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Job Application Links — Data/Analytics + AI/ML</w:t>
      </w:r>
    </w:p>
    <w:p>
      <w:r>
        <w:rPr>
          <w:b/>
        </w:rPr>
        <w:t xml:space="preserve">Prepared: </w:t>
      </w:r>
      <w:r>
        <w:t>19 September 2026</w:t>
        <w:br/>
      </w:r>
      <w:r>
        <w:rPr>
          <w:b/>
        </w:rPr>
        <w:t xml:space="preserve">Profiles: </w:t>
      </w:r>
      <w:r>
        <w:t>Data Engineering / Analytics and AI/ML / GenAI</w:t>
        <w:br/>
      </w:r>
      <w:r>
        <w:rPr>
          <w:b/>
        </w:rPr>
        <w:t xml:space="preserve">Total links: </w:t>
      </w:r>
      <w:r>
        <w:t>50</w:t>
      </w:r>
    </w:p>
    <w:p>
      <w:r>
        <w:rPr>
          <w:b/>
        </w:rPr>
        <w:t xml:space="preserve">Important: </w:t>
      </w:r>
      <w:r>
        <w:t>These are links surfaced from current web searches of official company career/ATS pages. Direct job pages are preferred. A small number are official career/search pages where the individual posting URL was not exposed by the search index. Senior/principal roles are retained as links but should be screened for experience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432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936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Company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Fit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Application / Career Link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2026-09-18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Engineer 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9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2026-09-17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Caterpillar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Senior Data Scientist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 / AI</w:t>
            </w:r>
          </w:p>
        </w:tc>
        <w:tc>
          <w:tcPr>
            <w:tcW w:type="dxa" w:w="2736"/>
          </w:tcPr>
          <w:p>
            <w:hyperlink r:id="rId10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2026-09-17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Barclays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Senior Data Engineer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11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2026-09-16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Caterpillar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Senior AI Engineer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 / 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12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2026-09-15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Microsoft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Silicon Engineering INTERN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AI/Engineering</w:t>
            </w:r>
          </w:p>
        </w:tc>
        <w:tc>
          <w:tcPr>
            <w:tcW w:type="dxa" w:w="2736"/>
          </w:tcPr>
          <w:p>
            <w:hyperlink r:id="rId13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(Career page / role)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2026-09-14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Caterpillar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Senior Data Engineer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 / 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14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UnitedHealth Group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AI/ML Engineer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Hyderabad,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15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Caterpillar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Senior Data Specialist (Senior Web app &amp; Data Engg)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16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Engineer 2 - Machine Learning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17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Engineer 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18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Engineer 3 - Machine Learning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19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UnitedHealth Group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Principal Data Engineer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20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2026-09-10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Caterpillar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Sr Data Scientist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 / AI</w:t>
            </w:r>
          </w:p>
        </w:tc>
        <w:tc>
          <w:tcPr>
            <w:tcW w:type="dxa" w:w="2736"/>
          </w:tcPr>
          <w:p>
            <w:hyperlink r:id="rId21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2026-09-09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Caterpillar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Specialist (Senior Data Engineer)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22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2026-09-09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Bank of America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Engineer II B - GBS IND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 / Gandhinagar,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23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2026-09-09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Caterpillar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Senior Accountant - Analytics COE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Analytics</w:t>
            </w:r>
          </w:p>
        </w:tc>
        <w:tc>
          <w:tcPr>
            <w:tcW w:type="dxa" w:w="2736"/>
          </w:tcPr>
          <w:p>
            <w:hyperlink r:id="rId24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2026-09-08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Engineer 3 - Machine Learning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25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2026-09-08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Caterpillar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Lead Digital Architect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 / 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 / Architecture</w:t>
            </w:r>
          </w:p>
        </w:tc>
        <w:tc>
          <w:tcPr>
            <w:tcW w:type="dxa" w:w="2736"/>
          </w:tcPr>
          <w:p>
            <w:hyperlink r:id="rId26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2026-09-04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UnitedHealth Group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Senior Data Engineering Consultant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27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2026-09-04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UnitedHealth Group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Senior Data Engineer - Databricks, Snowflake, SQL, ETL, Spark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Hyderabad,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28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2026-09-03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UnitedHealth Group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Senior Data Engineer - Databricks, Airflow, Snowflake, AI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Hyderabad,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 / AI</w:t>
            </w:r>
          </w:p>
        </w:tc>
        <w:tc>
          <w:tcPr>
            <w:tcW w:type="dxa" w:w="2736"/>
          </w:tcPr>
          <w:p>
            <w:hyperlink r:id="rId29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Amazon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Applied Scientist II, Amazon Music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Bengaluru,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30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 / Amazon Science)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2026-09-01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Johnson &amp; Johnson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Principal Data Scientist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 / AI</w:t>
            </w:r>
          </w:p>
        </w:tc>
        <w:tc>
          <w:tcPr>
            <w:tcW w:type="dxa" w:w="2736"/>
          </w:tcPr>
          <w:p>
            <w:hyperlink r:id="rId31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2026-08-28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Amazon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Machine Learning Engineer, Amazon Music - Catalog Quality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Bengaluru,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32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2026-08-27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Scientist 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 / AI</w:t>
            </w:r>
          </w:p>
        </w:tc>
        <w:tc>
          <w:tcPr>
            <w:tcW w:type="dxa" w:w="2736"/>
          </w:tcPr>
          <w:p>
            <w:hyperlink r:id="rId33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2026-08-27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Engineer 4 - Machine Learning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34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(Career search result)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2026-08-27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Scientist 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 / AI</w:t>
            </w:r>
          </w:p>
        </w:tc>
        <w:tc>
          <w:tcPr>
            <w:tcW w:type="dxa" w:w="2736"/>
          </w:tcPr>
          <w:p>
            <w:hyperlink r:id="rId35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(Career search result)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2026-08-24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Machine Learning Engineer (GoLang)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Washington, DC, USA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34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(Career search result)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2026-08-24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Engineer 6, Machine Learning, Data &amp; AI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Multiple locations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36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(Career search result)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2026-08-18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UnitedHealth Group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AI/ML Engineer - Python, ML, DL, GenAI, AWS/Azure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Bengaluru,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37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2026-08-14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Engineer 3, Data Engineer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38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2026-08-13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Barclays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Engineer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39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2026-08-12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UnitedHealth Group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Engineering Consultant - Python, SQL, ETL, AWS/Azure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 / AI</w:t>
            </w:r>
          </w:p>
        </w:tc>
        <w:tc>
          <w:tcPr>
            <w:tcW w:type="dxa" w:w="2736"/>
          </w:tcPr>
          <w:p>
            <w:hyperlink r:id="rId40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2026-08-12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UnitedHealth Group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Engineer - PySpark, Databricks, Snowflake, Azure Cloud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Hyderabad,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41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2026-08-10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Comcast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Supply Chain Data Scientist 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Chennai,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 / AI</w:t>
            </w:r>
          </w:p>
        </w:tc>
        <w:tc>
          <w:tcPr>
            <w:tcW w:type="dxa" w:w="2736"/>
          </w:tcPr>
          <w:p>
            <w:hyperlink r:id="rId42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Amazon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Engineer, IN Data Engineering &amp; Analytics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Bengaluru,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43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Amazon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Applied Scientist I Intern - Jan 2027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44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Amazon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Machine Learning Engineer, Amazon Ads Identity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45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Amazon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Machine Learning Engineer, Amazon Customer Service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46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Amazon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Machine Learning Engineer II, EU INTech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Karnataka,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47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Amazon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Sr Applied Scientist, Amazon Recommerce India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Karnataka,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48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Amazon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Applied Scientist II, Alexa AI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Karnataka,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49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Amazon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Delivery Consultant - AI/ML, WWPS ProServe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India / AWS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50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Bank of America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IAM Data Scientist / Data Engineering Services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Mumbai,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 / AI</w:t>
            </w:r>
          </w:p>
        </w:tc>
        <w:tc>
          <w:tcPr>
            <w:tcW w:type="dxa" w:w="2736"/>
          </w:tcPr>
          <w:p>
            <w:hyperlink r:id="rId51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Honeywell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Sr Advanced Software Engineer / AI Engineer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Pune,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52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(Direct job)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SAP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Engineer - Python Developer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Gurgaon,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53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(Career search / current listing)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SAP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Data and Applied Scientist Specialist/Expert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 / AI</w:t>
            </w:r>
          </w:p>
        </w:tc>
        <w:tc>
          <w:tcPr>
            <w:tcW w:type="dxa" w:w="2736"/>
          </w:tcPr>
          <w:p>
            <w:hyperlink r:id="rId54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(Career search / current listing)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SAP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Forward Deployed Data Engineering Expert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736"/>
          </w:tcPr>
          <w:p>
            <w:hyperlink r:id="rId55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(Career search / current listing)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SAP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Expert Machine Learning Engineer (Agentic AI, SAP BTP)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56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(Career search / current listing)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936"/>
            <w:vAlign w:val="top"/>
          </w:tcPr>
          <w:p>
            <w:r>
              <w:rPr>
                <w:sz w:val="15"/>
              </w:rPr>
              <w:t>2026-08-01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5"/>
              </w:rPr>
              <w:t>SAP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Senior Machine Learning Engineer, SAP Application AI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Bangalore, India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5"/>
              </w:rPr>
              <w:t>AI / ML</w:t>
            </w:r>
          </w:p>
        </w:tc>
        <w:tc>
          <w:tcPr>
            <w:tcW w:type="dxa" w:w="2736"/>
          </w:tcPr>
          <w:p>
            <w:hyperlink r:id="rId57">
              <w:r>
                <w:rPr>
                  <w:color w:val="0563C1"/>
                  <w:u w:val="single"/>
                </w:rPr>
                <w:t>Open / Apply</w:t>
              </w:r>
            </w:hyperlink>
            <w:r>
              <w:rPr>
                <w:sz w:val="13"/>
              </w:rPr>
              <w:br/>
              <w:t>(Career search / current listing)</w:t>
            </w:r>
          </w:p>
        </w:tc>
      </w:tr>
    </w:tbl>
    <w:p/>
    <w:p>
      <w:r>
        <w:rPr>
          <w:b/>
        </w:rPr>
        <w:t xml:space="preserve">Screening note: </w:t>
      </w:r>
      <w:r>
        <w:t>The list is sorted newest-to-oldest where a posting date was available. Some entries are clearly senior-level and are included because you asked for at least 50 valid links; prioritize the entries whose requirements fit a final-year student/new graduate.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bs.comcast.com/en/job/chennai/data-engineer-4/45483/98686244832" TargetMode="External"/><Relationship Id="rId10" Type="http://schemas.openxmlformats.org/officeDocument/2006/relationships/hyperlink" Target="https://careers.caterpillar.com/en/jobs/r0000394497/senior-data-scientist/" TargetMode="External"/><Relationship Id="rId11" Type="http://schemas.openxmlformats.org/officeDocument/2006/relationships/hyperlink" Target="https://search.jobs.barclays/en/job/chennai/senior-data-engineer/13015/99153508928" TargetMode="External"/><Relationship Id="rId12" Type="http://schemas.openxmlformats.org/officeDocument/2006/relationships/hyperlink" Target="https://careers.caterpillar.com/en/jobs/r0000394467/senior-ai-engineer/" TargetMode="External"/><Relationship Id="rId13" Type="http://schemas.openxmlformats.org/officeDocument/2006/relationships/hyperlink" Target="https://careers.microsoft.com/v2/global/en/locations/india.html" TargetMode="External"/><Relationship Id="rId14" Type="http://schemas.openxmlformats.org/officeDocument/2006/relationships/hyperlink" Target="https://careers.caterpillar.com/it/lavori/r0000364967/senior-data-engineer/" TargetMode="External"/><Relationship Id="rId15" Type="http://schemas.openxmlformats.org/officeDocument/2006/relationships/hyperlink" Target="https://careers.unitedhealthgroup.com/job/hyderabad/ai-ml-engineer/34088/100505864432" TargetMode="External"/><Relationship Id="rId16" Type="http://schemas.openxmlformats.org/officeDocument/2006/relationships/hyperlink" Target="https://careers.caterpillar.com/en/jobs/r0000372371/senior-data-specialist-senior-web-app-data-engg/" TargetMode="External"/><Relationship Id="rId17" Type="http://schemas.openxmlformats.org/officeDocument/2006/relationships/hyperlink" Target="https://jobs.comcast.com/job/chennai/engineer-2-machine-learning/45483/100472028992" TargetMode="External"/><Relationship Id="rId18" Type="http://schemas.openxmlformats.org/officeDocument/2006/relationships/hyperlink" Target="https://jobs.comcast.com/job/chennai/data-engineer-3/45483/99197828656" TargetMode="External"/><Relationship Id="rId19" Type="http://schemas.openxmlformats.org/officeDocument/2006/relationships/hyperlink" Target="https://jobs.comcast.com/job/chennai/engineer-3-machine-learning/45483/100423650944" TargetMode="External"/><Relationship Id="rId20" Type="http://schemas.openxmlformats.org/officeDocument/2006/relationships/hyperlink" Target="https://careers.unitedhealthgroup.com/en/job/chennai/principal-data-engineer/34088/100464262640" TargetMode="External"/><Relationship Id="rId21" Type="http://schemas.openxmlformats.org/officeDocument/2006/relationships/hyperlink" Target="https://careers.caterpillar.com/en/jobs/r0000390715/sr-data-scientist/" TargetMode="External"/><Relationship Id="rId22" Type="http://schemas.openxmlformats.org/officeDocument/2006/relationships/hyperlink" Target="https://careers.caterpillar.com/en/jobs/r0000392530/data-specialist-senior-data-engineer/" TargetMode="External"/><Relationship Id="rId23" Type="http://schemas.openxmlformats.org/officeDocument/2006/relationships/hyperlink" Target="https://careers.bankofamerica.com/en-us/job-detail/26012799/data-engineer-ii-b-gbs-ind-multiple-locations" TargetMode="External"/><Relationship Id="rId24" Type="http://schemas.openxmlformats.org/officeDocument/2006/relationships/hyperlink" Target="https://careers.caterpillar.com/en/jobs/r0000392939/senior-accountant-finance-transformation-manager-analytics-coe/" TargetMode="External"/><Relationship Id="rId25" Type="http://schemas.openxmlformats.org/officeDocument/2006/relationships/hyperlink" Target="https://jobs.comcast.com/job/chennai/engineer-3-machine-learning/45483/94877875936" TargetMode="External"/><Relationship Id="rId26" Type="http://schemas.openxmlformats.org/officeDocument/2006/relationships/hyperlink" Target="https://careers.caterpillar.com/en/jobs/r0000343179/lead-digital-architect/" TargetMode="External"/><Relationship Id="rId27" Type="http://schemas.openxmlformats.org/officeDocument/2006/relationships/hyperlink" Target="https://careers.unitedhealthgroup.com/job/chennai/senior-data-engineering-consultant/34088/100106456960" TargetMode="External"/><Relationship Id="rId28" Type="http://schemas.openxmlformats.org/officeDocument/2006/relationships/hyperlink" Target="https://careers.unitedhealthgroup.com/job/hyderabad/senior-data-engineer-databricks-snowflake-sql-etl-spark-data-warehouse/34088/100183402672" TargetMode="External"/><Relationship Id="rId29" Type="http://schemas.openxmlformats.org/officeDocument/2006/relationships/hyperlink" Target="https://careers.unitedhealthgroup.com/job/hyderabad/senior-data-engineer-data-bricks-airflow-snowflake-ai/34088/100110150032" TargetMode="External"/><Relationship Id="rId30" Type="http://schemas.openxmlformats.org/officeDocument/2006/relationships/hyperlink" Target="https://www.amazon.science/careers?expandedFilters=Job%2520type%2CCountry%2520%2F%20region%2CJob%2520category%2C&amp;f1=in&amp;p=2&amp;q=" TargetMode="External"/><Relationship Id="rId31" Type="http://schemas.openxmlformats.org/officeDocument/2006/relationships/hyperlink" Target="https://www.careers.jnj.com/de-de/jobs/r-080979/principal-data-scientist/" TargetMode="External"/><Relationship Id="rId32" Type="http://schemas.openxmlformats.org/officeDocument/2006/relationships/hyperlink" Target="https://amazon.jobs/en/jobs/10510880/machine-learning-engineer-amazon-music-catalog-quality" TargetMode="External"/><Relationship Id="rId33" Type="http://schemas.openxmlformats.org/officeDocument/2006/relationships/hyperlink" Target="https://jobs.comcast.com/job/chennai/data-scientist-4/45483/95705562112" TargetMode="External"/><Relationship Id="rId34" Type="http://schemas.openxmlformats.org/officeDocument/2006/relationships/hyperlink" Target="https://jobs.comcast.com/business/custom_fields.jobfamily/machine%2520learning/45483/5" TargetMode="External"/><Relationship Id="rId35" Type="http://schemas.openxmlformats.org/officeDocument/2006/relationships/hyperlink" Target="https://jobs.comcast.com/location/india-jobs/45483/1269750/2/2" TargetMode="External"/><Relationship Id="rId36" Type="http://schemas.openxmlformats.org/officeDocument/2006/relationships/hyperlink" Target="https://jobs.comcast.com/search-jobs?k=data+analytical++jobs" TargetMode="External"/><Relationship Id="rId37" Type="http://schemas.openxmlformats.org/officeDocument/2006/relationships/hyperlink" Target="https://careers.unitedhealthgroup.com/job/bengaluru/ai-ml-engineer-python-ml-dl-genai-aws-azure-cloud/34088/92151328096" TargetMode="External"/><Relationship Id="rId38" Type="http://schemas.openxmlformats.org/officeDocument/2006/relationships/hyperlink" Target="https://jobs.comcast.com/job/chennai/engineer-3-data-engineer/45483/92410684304" TargetMode="External"/><Relationship Id="rId39" Type="http://schemas.openxmlformats.org/officeDocument/2006/relationships/hyperlink" Target="https://search.jobs.barclays/en/job/chennai/data-engineer/13015/99153511680" TargetMode="External"/><Relationship Id="rId40" Type="http://schemas.openxmlformats.org/officeDocument/2006/relationships/hyperlink" Target="https://careers.unitedhealthgroup.com/job/chennai/data-engineering-consultant-python-sql-etl-aws-azure/34088/99111974240" TargetMode="External"/><Relationship Id="rId41" Type="http://schemas.openxmlformats.org/officeDocument/2006/relationships/hyperlink" Target="https://careers.unitedhealthgroup.com/job/hyderabad/data-engineer-pyspark-databricks-snowflake-azure-cloud/34088/99100963808" TargetMode="External"/><Relationship Id="rId42" Type="http://schemas.openxmlformats.org/officeDocument/2006/relationships/hyperlink" Target="https://jobs.comcast.com/job/chennai/supply-chain-data-scientist-3/45483/99024766688" TargetMode="External"/><Relationship Id="rId43" Type="http://schemas.openxmlformats.org/officeDocument/2006/relationships/hyperlink" Target="https://www.amazon.jobs/en/jobs/10474887/data-engineer-in-data-engineering-analytics" TargetMode="External"/><Relationship Id="rId44" Type="http://schemas.openxmlformats.org/officeDocument/2006/relationships/hyperlink" Target="https://www.amazon.jobs/en/jobs/10477346/applied-scientist-i-intern-jan-2027-6-months" TargetMode="External"/><Relationship Id="rId45" Type="http://schemas.openxmlformats.org/officeDocument/2006/relationships/hyperlink" Target="https://www.amazon.jobs/en/jobs/10532410/machine-learning-engineer-amazon-ads-identity" TargetMode="External"/><Relationship Id="rId46" Type="http://schemas.openxmlformats.org/officeDocument/2006/relationships/hyperlink" Target="https://www.amazon.jobs/en/jobs/10459503/machine-learning-engineer-amazon-customer-service" TargetMode="External"/><Relationship Id="rId47" Type="http://schemas.openxmlformats.org/officeDocument/2006/relationships/hyperlink" Target="https://amazon.jobs/en/jobs/10418966/machine-learning-engineer-ii-eu-intech-exports-emerging-and-expansions" TargetMode="External"/><Relationship Id="rId48" Type="http://schemas.openxmlformats.org/officeDocument/2006/relationships/hyperlink" Target="https://www.amazon.jobs/en/jobs/10504703/sr-applied-scientist-amazon-recommerce-india" TargetMode="External"/><Relationship Id="rId49" Type="http://schemas.openxmlformats.org/officeDocument/2006/relationships/hyperlink" Target="https://amazon.jobs/en-gb/jobs/3202426/applied-scientist-ii-alexa-ai" TargetMode="External"/><Relationship Id="rId50" Type="http://schemas.openxmlformats.org/officeDocument/2006/relationships/hyperlink" Target="https://amazon.jobs/en/jobs/10461957/delivery-consultant-ai-ml-wwps-proserve" TargetMode="External"/><Relationship Id="rId51" Type="http://schemas.openxmlformats.org/officeDocument/2006/relationships/hyperlink" Target="https://careers.bankofamerica.com/en-us/job-detail/26033029/info-security-controls-specialist-i-b-mumbai-india-esomprank-orfl9alawm-1" TargetMode="External"/><Relationship Id="rId52" Type="http://schemas.openxmlformats.org/officeDocument/2006/relationships/hyperlink" Target="https://careers.honeywell.com/en/sites/Honeywell/job/156540/" TargetMode="External"/><Relationship Id="rId53" Type="http://schemas.openxmlformats.org/officeDocument/2006/relationships/hyperlink" Target="https://jobs.sap.com/go/Data-Jobs-in-India/865401/?q=&amp;sortColumn=sort_location&amp;sortDirection=desc" TargetMode="External"/><Relationship Id="rId54" Type="http://schemas.openxmlformats.org/officeDocument/2006/relationships/hyperlink" Target="https://jobs.sap.com/go/India/8807201/" TargetMode="External"/><Relationship Id="rId55" Type="http://schemas.openxmlformats.org/officeDocument/2006/relationships/hyperlink" Target="https://jobs.sap.com/go/Engineering-Jobs-in-India/835501/" TargetMode="External"/><Relationship Id="rId56" Type="http://schemas.openxmlformats.org/officeDocument/2006/relationships/hyperlink" Target="https://jobs.sap.com/go/Developer-Jobs-in-India/865701/" TargetMode="External"/><Relationship Id="rId57" Type="http://schemas.openxmlformats.org/officeDocument/2006/relationships/hyperlink" Target="https://jobs.sap.com/go/India/8807201/25/?q=&amp;sortColumn=sort_title&amp;sortDirection=a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