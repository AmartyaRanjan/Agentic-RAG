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Production Data Analytics &amp; Data Engineering Curriculum</w:t>
      </w:r>
    </w:p>
    <w:p>
      <w:pPr>
        <w:jc w:val="center"/>
      </w:pPr>
      <w:r>
        <w:rPr>
          <w:i/>
          <w:sz w:val="22"/>
        </w:rPr>
        <w:t>Statistics → Analytics → SQL → Data Processing → ETL/ELT → Airflow → Kafka → Spark → Streaming → Production</w:t>
      </w:r>
    </w:p>
    <w:p>
      <w:r>
        <w:t>Goal: develop professional-level competence in understanding data, analyzing it statistically, processing it reliably, and building production-grade batch and streaming data systems.</w:t>
      </w:r>
    </w:p>
    <w:p>
      <w:pPr>
        <w:pStyle w:val="Heading1"/>
      </w:pPr>
      <w:r>
        <w:t>1. Curriculum Overview</w:t>
      </w:r>
    </w:p>
    <w:p>
      <w:r>
        <w:t>Do not treat this as a list of tools to memorize. The progression is deliberately ordered so that each layer answers a different question:</w:t>
      </w:r>
    </w:p>
    <w:p>
      <w:pPr>
        <w:pStyle w:val="ListBullet"/>
      </w:pPr>
      <w:r>
        <w:t>Statistics: What does the data mean, and how uncertain are our conclusions?</w:t>
      </w:r>
    </w:p>
    <w:p>
      <w:pPr>
        <w:pStyle w:val="ListBullet"/>
      </w:pPr>
      <w:r>
        <w:t>Analytics: How do we explore, clean, summarize, visualize, and explain data?</w:t>
      </w:r>
    </w:p>
    <w:p>
      <w:pPr>
        <w:pStyle w:val="ListBullet"/>
      </w:pPr>
      <w:r>
        <w:t>SQL &amp; databases: How do we retrieve and model data efficiently?</w:t>
      </w:r>
    </w:p>
    <w:p>
      <w:pPr>
        <w:pStyle w:val="ListBullet"/>
      </w:pPr>
      <w:r>
        <w:t>Data processing: How do we transform messy raw data into reliable datasets?</w:t>
      </w:r>
    </w:p>
    <w:p>
      <w:pPr>
        <w:pStyle w:val="ListBullet"/>
      </w:pPr>
      <w:r>
        <w:t>ETL/ELT: How do we move data through repeatable pipelines?</w:t>
      </w:r>
    </w:p>
    <w:p>
      <w:pPr>
        <w:pStyle w:val="ListBullet"/>
      </w:pPr>
      <w:r>
        <w:t>Orchestration: How do we schedule, retry, monitor, and coordinate pipelines?</w:t>
      </w:r>
    </w:p>
    <w:p>
      <w:pPr>
        <w:pStyle w:val="ListBullet"/>
      </w:pPr>
      <w:r>
        <w:t>Streaming: How do we process events continuously and reliably?</w:t>
      </w:r>
    </w:p>
    <w:p>
      <w:pPr>
        <w:pStyle w:val="ListBullet"/>
      </w:pPr>
      <w:r>
        <w:t>Distributed processing: How do we process datasets larger than one machine can comfortably handle?</w:t>
      </w:r>
    </w:p>
    <w:p>
      <w:pPr>
        <w:pStyle w:val="ListBullet"/>
      </w:pPr>
      <w:r>
        <w:t>Production engineering: How do we make pipelines observable, testable, reproducible, secure, and maintainable?</w:t>
      </w:r>
    </w:p>
    <w:p>
      <w:r>
        <w:t>Recommended sequence:</w:t>
      </w:r>
    </w:p>
    <w:p>
      <w:pPr>
        <w:pStyle w:val="ListNumber"/>
      </w:pPr>
      <w:r>
        <w:t>Applied statistics and probability</w:t>
      </w:r>
    </w:p>
    <w:p>
      <w:pPr>
        <w:pStyle w:val="ListNumber"/>
      </w:pPr>
      <w:r>
        <w:t>Data analytics with Python</w:t>
      </w:r>
    </w:p>
    <w:p>
      <w:pPr>
        <w:pStyle w:val="ListNumber"/>
      </w:pPr>
      <w:r>
        <w:t>Advanced SQL and relational databases</w:t>
      </w:r>
    </w:p>
    <w:p>
      <w:pPr>
        <w:pStyle w:val="ListNumber"/>
      </w:pPr>
      <w:r>
        <w:t>Data cleaning, transformation, formats, and quality</w:t>
      </w:r>
    </w:p>
    <w:p>
      <w:pPr>
        <w:pStyle w:val="ListNumber"/>
      </w:pPr>
      <w:r>
        <w:t>ETL/ELT and analytical modeling</w:t>
      </w:r>
    </w:p>
    <w:p>
      <w:pPr>
        <w:pStyle w:val="ListNumber"/>
      </w:pPr>
      <w:r>
        <w:t>Airflow and orchestration</w:t>
      </w:r>
    </w:p>
    <w:p>
      <w:pPr>
        <w:pStyle w:val="ListNumber"/>
      </w:pPr>
      <w:r>
        <w:t>Kafka and event-driven systems</w:t>
      </w:r>
    </w:p>
    <w:p>
      <w:pPr>
        <w:pStyle w:val="ListNumber"/>
      </w:pPr>
      <w:r>
        <w:t>Spark and distributed processing</w:t>
      </w:r>
    </w:p>
    <w:p>
      <w:pPr>
        <w:pStyle w:val="ListNumber"/>
      </w:pPr>
      <w:r>
        <w:t>Streaming systems</w:t>
      </w:r>
    </w:p>
    <w:p>
      <w:pPr>
        <w:pStyle w:val="ListNumber"/>
      </w:pPr>
      <w:r>
        <w:t>Lakehouse architecture</w:t>
      </w:r>
    </w:p>
    <w:p>
      <w:pPr>
        <w:pStyle w:val="ListNumber"/>
      </w:pPr>
      <w:r>
        <w:t>Testing, observability, deployment, cloud, and production practices</w:t>
      </w:r>
    </w:p>
    <w:p>
      <w:pPr>
        <w:pStyle w:val="Heading1"/>
      </w:pPr>
      <w:r>
        <w:t>2. What You Should Be Able to Do at the End</w:t>
      </w:r>
    </w:p>
    <w:p>
      <w:r>
        <w:rPr>
          <w:b/>
        </w:rPr>
        <w:t xml:space="preserve">☐ </w:t>
      </w:r>
      <w:r>
        <w:t>Explain mean, median, variance, standard deviation, percentiles, distributions, confidence intervals, p-values, statistical power, and common hypothesis tests.</w:t>
      </w:r>
    </w:p>
    <w:p>
      <w:r>
        <w:rPr>
          <w:b/>
        </w:rPr>
        <w:t xml:space="preserve">☐ </w:t>
      </w:r>
      <w:r>
        <w:t>Determine when an average is misleading and when median/percentiles are more informative.</w:t>
      </w:r>
    </w:p>
    <w:p>
      <w:r>
        <w:rPr>
          <w:b/>
        </w:rPr>
        <w:t xml:space="preserve">☐ </w:t>
      </w:r>
      <w:r>
        <w:t>Analyze real-world datasets containing missing values, duplicates, outliers, inconsistent schemas, and categorical/date fields.</w:t>
      </w:r>
    </w:p>
    <w:p>
      <w:r>
        <w:rPr>
          <w:b/>
        </w:rPr>
        <w:t xml:space="preserve">☐ </w:t>
      </w:r>
      <w:r>
        <w:t>Write advanced SQL using joins, CTEs, window functions, subqueries, aggregations, and query plans.</w:t>
      </w:r>
    </w:p>
    <w:p>
      <w:r>
        <w:rPr>
          <w:b/>
        </w:rPr>
        <w:t xml:space="preserve">☐ </w:t>
      </w:r>
      <w:r>
        <w:t>Understand OLTP versus OLAP systems and why analytical workloads use different storage/query patterns.</w:t>
      </w:r>
    </w:p>
    <w:p>
      <w:r>
        <w:rPr>
          <w:b/>
        </w:rPr>
        <w:t xml:space="preserve">☐ </w:t>
      </w:r>
      <w:r>
        <w:t>Build reproducible Python data-processing pipelines with Pandas/Polars, NumPy, SciPy, and Statsmodels.</w:t>
      </w:r>
    </w:p>
    <w:p>
      <w:r>
        <w:rPr>
          <w:b/>
        </w:rPr>
        <w:t xml:space="preserve">☐ </w:t>
      </w:r>
      <w:r>
        <w:t>Work with CSV, JSON/JSONL, Parquet, and columnar storage concepts.</w:t>
      </w:r>
    </w:p>
    <w:p>
      <w:r>
        <w:rPr>
          <w:b/>
        </w:rPr>
        <w:t xml:space="preserve">☐ </w:t>
      </w:r>
      <w:r>
        <w:t>Design and test ETL/ELT pipelines.</w:t>
      </w:r>
    </w:p>
    <w:p>
      <w:r>
        <w:rPr>
          <w:b/>
        </w:rPr>
        <w:t xml:space="preserve">☐ </w:t>
      </w:r>
      <w:r>
        <w:t>Build Airflow DAGs with dependencies, retries, backfills, scheduling, and monitoring.</w:t>
      </w:r>
    </w:p>
    <w:p>
      <w:r>
        <w:rPr>
          <w:b/>
        </w:rPr>
        <w:t xml:space="preserve">☐ </w:t>
      </w:r>
      <w:r>
        <w:t>Understand Kafka producers, topics, partitions, offsets, consumer groups, retention, ordering, replication, and consumer lag.</w:t>
      </w:r>
    </w:p>
    <w:p>
      <w:r>
        <w:rPr>
          <w:b/>
        </w:rPr>
        <w:t xml:space="preserve">☐ </w:t>
      </w:r>
      <w:r>
        <w:t>Build Spark DataFrame pipelines and reason about partitions, shuffles, joins, lazy evaluation, stages, and tasks.</w:t>
      </w:r>
    </w:p>
    <w:p>
      <w:r>
        <w:rPr>
          <w:b/>
        </w:rPr>
        <w:t xml:space="preserve">☐ </w:t>
      </w:r>
      <w:r>
        <w:t>Understand event time, processing time, windows, watermarks, late events, checkpointing, and delivery semantics.</w:t>
      </w:r>
    </w:p>
    <w:p>
      <w:r>
        <w:rPr>
          <w:b/>
        </w:rPr>
        <w:t xml:space="preserve">☐ </w:t>
      </w:r>
      <w:r>
        <w:t>Implement data-quality checks for schema, freshness, nulls, uniqueness, ranges, row counts, and distribution drift.</w:t>
      </w:r>
    </w:p>
    <w:p>
      <w:r>
        <w:rPr>
          <w:b/>
        </w:rPr>
        <w:t xml:space="preserve">☐ </w:t>
      </w:r>
      <w:r>
        <w:t>Explain and defend an end-to-end production data architecture.</w:t>
      </w:r>
    </w:p>
    <w:p>
      <w:pPr>
        <w:pStyle w:val="Heading1"/>
      </w:pPr>
      <w:r>
        <w:t>3. Phase 0 — Working Environment &amp; Engineering Habits</w:t>
      </w:r>
    </w:p>
    <w:p>
      <w:pPr>
        <w:pStyle w:val="Heading2"/>
      </w:pPr>
      <w:r>
        <w:t>Topics</w:t>
      </w:r>
    </w:p>
    <w:p>
      <w:pPr>
        <w:pStyle w:val="ListBullet"/>
      </w:pPr>
      <w:r>
        <w:t>Linux/CLI basics: files, processes, environment variables, pipes, grep, awk, curl, permissions.</w:t>
      </w:r>
    </w:p>
    <w:p>
      <w:pPr>
        <w:pStyle w:val="ListBullet"/>
      </w:pPr>
      <w:r>
        <w:t>Git: branches, commits, pull requests, tags, rebasing basics, repository hygiene.</w:t>
      </w:r>
    </w:p>
    <w:p>
      <w:pPr>
        <w:pStyle w:val="ListBullet"/>
      </w:pPr>
      <w:r>
        <w:t>Python environments: venv/uv/conda, dependency pinning, requirements/pyproject.</w:t>
      </w:r>
    </w:p>
    <w:p>
      <w:pPr>
        <w:pStyle w:val="ListBullet"/>
      </w:pPr>
      <w:r>
        <w:t>Docker basics: images, containers, volumes, networks, compose.</w:t>
      </w:r>
    </w:p>
    <w:p>
      <w:pPr>
        <w:pStyle w:val="ListBullet"/>
      </w:pPr>
      <w:r>
        <w:t>Jupyter for exploration; scripts/packages for reproducible pipelines.</w:t>
      </w:r>
    </w:p>
    <w:p>
      <w:pPr>
        <w:pStyle w:val="ListBullet"/>
      </w:pPr>
      <w:r>
        <w:t>Logging, configuration management, secrets, and .env hygiene.</w:t>
      </w:r>
    </w:p>
    <w:p>
      <w:pPr>
        <w:pStyle w:val="Heading2"/>
      </w:pPr>
      <w:r>
        <w:t>Exit criteria</w:t>
      </w:r>
    </w:p>
    <w:p>
      <w:r>
        <w:rPr>
          <w:b/>
        </w:rPr>
        <w:t xml:space="preserve">☐ </w:t>
      </w:r>
      <w:r>
        <w:t>Can create a reproducible Python project from scratch.</w:t>
      </w:r>
    </w:p>
    <w:p>
      <w:r>
        <w:rPr>
          <w:b/>
        </w:rPr>
        <w:t xml:space="preserve">☐ </w:t>
      </w:r>
      <w:r>
        <w:t>Can run PostgreSQL locally and connect from Python.</w:t>
      </w:r>
    </w:p>
    <w:p>
      <w:r>
        <w:rPr>
          <w:b/>
        </w:rPr>
        <w:t xml:space="preserve">☐ </w:t>
      </w:r>
      <w:r>
        <w:t>Can containerize a small data service.</w:t>
      </w:r>
    </w:p>
    <w:p>
      <w:r>
        <w:rPr>
          <w:b/>
        </w:rPr>
        <w:t xml:space="preserve">☐ </w:t>
      </w:r>
      <w:r>
        <w:t>Can use Git confidently without committing secrets or generated data.</w:t>
      </w:r>
    </w:p>
    <w:p>
      <w:pPr>
        <w:pStyle w:val="Heading1"/>
      </w:pPr>
      <w:r>
        <w:t>4. Phase 1 — Applied Statistics &amp; Probability</w:t>
      </w:r>
    </w:p>
    <w:p>
      <w:pPr>
        <w:pStyle w:val="Heading2"/>
      </w:pPr>
      <w:r>
        <w:t>4.1 Descriptive statistics</w:t>
      </w:r>
    </w:p>
    <w:p>
      <w:pPr>
        <w:pStyle w:val="ListBullet"/>
      </w:pPr>
      <w:r>
        <w:t>Mean, weighted mean, median, mode.</w:t>
      </w:r>
    </w:p>
    <w:p>
      <w:pPr>
        <w:pStyle w:val="ListBullet"/>
      </w:pPr>
      <w:r>
        <w:t>Range, variance, standard deviation.</w:t>
      </w:r>
    </w:p>
    <w:p>
      <w:pPr>
        <w:pStyle w:val="ListBullet"/>
      </w:pPr>
      <w:r>
        <w:t>Quartiles, interquartile range (IQR), percentiles.</w:t>
      </w:r>
    </w:p>
    <w:p>
      <w:pPr>
        <w:pStyle w:val="ListBullet"/>
      </w:pPr>
      <w:r>
        <w:t>Median absolute deviation (MAD).</w:t>
      </w:r>
    </w:p>
    <w:p>
      <w:pPr>
        <w:pStyle w:val="ListBullet"/>
      </w:pPr>
      <w:r>
        <w:t>Skewness and kurtosis as distribution descriptors.</w:t>
      </w:r>
    </w:p>
    <w:p>
      <w:pPr>
        <w:pStyle w:val="ListBullet"/>
      </w:pPr>
      <w:r>
        <w:t>Robust statistics and the effect of outliers.</w:t>
      </w:r>
    </w:p>
    <w:p>
      <w:r>
        <w:t>Real-world question: A salary dataset contains a few extremely high earners. Why can the mean be much higher than the median? When should you report P50/P90 instead of only the mean?</w:t>
      </w:r>
    </w:p>
    <w:p>
      <w:pPr>
        <w:pStyle w:val="Heading2"/>
      </w:pPr>
      <w:r>
        <w:t>4.2 Probability</w:t>
      </w:r>
    </w:p>
    <w:p>
      <w:pPr>
        <w:pStyle w:val="ListBullet"/>
      </w:pPr>
      <w:r>
        <w:t>Sample spaces and events.</w:t>
      </w:r>
    </w:p>
    <w:p>
      <w:pPr>
        <w:pStyle w:val="ListBullet"/>
      </w:pPr>
      <w:r>
        <w:t>Conditional probability.</w:t>
      </w:r>
    </w:p>
    <w:p>
      <w:pPr>
        <w:pStyle w:val="ListBullet"/>
      </w:pPr>
      <w:r>
        <w:t>Independence.</w:t>
      </w:r>
    </w:p>
    <w:p>
      <w:pPr>
        <w:pStyle w:val="ListBullet"/>
      </w:pPr>
      <w:r>
        <w:t>Bayes' theorem.</w:t>
      </w:r>
    </w:p>
    <w:p>
      <w:pPr>
        <w:pStyle w:val="ListBullet"/>
      </w:pPr>
      <w:r>
        <w:t>Expected value and variance.</w:t>
      </w:r>
    </w:p>
    <w:p>
      <w:pPr>
        <w:pStyle w:val="ListBullet"/>
      </w:pPr>
      <w:r>
        <w:t>Law of large numbers.</w:t>
      </w:r>
    </w:p>
    <w:p>
      <w:pPr>
        <w:pStyle w:val="ListBullet"/>
      </w:pPr>
      <w:r>
        <w:t>Central Limit Theorem.</w:t>
      </w:r>
    </w:p>
    <w:p>
      <w:pPr>
        <w:pStyle w:val="Heading2"/>
      </w:pPr>
      <w:r>
        <w:t>4.3 Distributions</w:t>
      </w:r>
    </w:p>
    <w:p>
      <w:pPr>
        <w:pStyle w:val="ListBullet"/>
      </w:pPr>
      <w:r>
        <w:t>Bernoulli and Binomial.</w:t>
      </w:r>
    </w:p>
    <w:p>
      <w:pPr>
        <w:pStyle w:val="ListBullet"/>
      </w:pPr>
      <w:r>
        <w:t>Normal/Gaussian.</w:t>
      </w:r>
    </w:p>
    <w:p>
      <w:pPr>
        <w:pStyle w:val="ListBullet"/>
      </w:pPr>
      <w:r>
        <w:t>Uniform.</w:t>
      </w:r>
    </w:p>
    <w:p>
      <w:pPr>
        <w:pStyle w:val="ListBullet"/>
      </w:pPr>
      <w:r>
        <w:t>Poisson.</w:t>
      </w:r>
    </w:p>
    <w:p>
      <w:pPr>
        <w:pStyle w:val="ListBullet"/>
      </w:pPr>
      <w:r>
        <w:t>Exponential.</w:t>
      </w:r>
    </w:p>
    <w:p>
      <w:pPr>
        <w:pStyle w:val="ListBullet"/>
      </w:pPr>
      <w:r>
        <w:t>Log-normal.</w:t>
      </w:r>
    </w:p>
    <w:p>
      <w:pPr>
        <w:pStyle w:val="ListBullet"/>
      </w:pPr>
      <w:r>
        <w:t>Power-law/heavy-tailed behavior.</w:t>
      </w:r>
    </w:p>
    <w:p>
      <w:pPr>
        <w:pStyle w:val="ListBullet"/>
      </w:pPr>
      <w:r>
        <w:t>Understand PDF/PMF, CDF, mean, variance, and practical interpretation.</w:t>
      </w:r>
    </w:p>
    <w:p>
      <w:pPr>
        <w:pStyle w:val="Heading2"/>
      </w:pPr>
      <w:r>
        <w:t>4.4 Sampling and bias</w:t>
      </w:r>
    </w:p>
    <w:p>
      <w:pPr>
        <w:pStyle w:val="ListBullet"/>
      </w:pPr>
      <w:r>
        <w:t>Population vs sample.</w:t>
      </w:r>
    </w:p>
    <w:p>
      <w:pPr>
        <w:pStyle w:val="ListBullet"/>
      </w:pPr>
      <w:r>
        <w:t>Random, stratified, cluster, and systematic sampling.</w:t>
      </w:r>
    </w:p>
    <w:p>
      <w:pPr>
        <w:pStyle w:val="ListBullet"/>
      </w:pPr>
      <w:r>
        <w:t>Selection bias, survivorship bias, non-response bias.</w:t>
      </w:r>
    </w:p>
    <w:p>
      <w:pPr>
        <w:pStyle w:val="ListBullet"/>
      </w:pPr>
      <w:r>
        <w:t>Sampling error vs systematic bias.</w:t>
      </w:r>
    </w:p>
    <w:p>
      <w:pPr>
        <w:pStyle w:val="ListBullet"/>
      </w:pPr>
      <w:r>
        <w:t>Representativeness and external validity.</w:t>
      </w:r>
    </w:p>
    <w:p>
      <w:pPr>
        <w:pStyle w:val="Heading2"/>
      </w:pPr>
      <w:r>
        <w:t>4.5 Confidence intervals</w:t>
      </w:r>
    </w:p>
    <w:p>
      <w:pPr>
        <w:pStyle w:val="ListBullet"/>
      </w:pPr>
      <w:r>
        <w:t>Point estimates.</w:t>
      </w:r>
    </w:p>
    <w:p>
      <w:pPr>
        <w:pStyle w:val="ListBullet"/>
      </w:pPr>
      <w:r>
        <w:t>Standard error.</w:t>
      </w:r>
    </w:p>
    <w:p>
      <w:pPr>
        <w:pStyle w:val="ListBullet"/>
      </w:pPr>
      <w:r>
        <w:t>Confidence intervals for means and proportions.</w:t>
      </w:r>
    </w:p>
    <w:p>
      <w:pPr>
        <w:pStyle w:val="ListBullet"/>
      </w:pPr>
      <w:r>
        <w:t>Interpretation of a 95% confidence interval.</w:t>
      </w:r>
    </w:p>
    <w:p>
      <w:pPr>
        <w:pStyle w:val="ListBullet"/>
      </w:pPr>
      <w:r>
        <w:t>Bootstrap confidence intervals as a practical technique.</w:t>
      </w:r>
    </w:p>
    <w:p>
      <w:pPr>
        <w:pStyle w:val="Heading2"/>
      </w:pPr>
      <w:r>
        <w:t>4.6 Hypothesis testing</w:t>
      </w:r>
    </w:p>
    <w:p>
      <w:pPr>
        <w:pStyle w:val="ListBullet"/>
      </w:pPr>
      <w:r>
        <w:t>Null and alternative hypotheses.</w:t>
      </w:r>
    </w:p>
    <w:p>
      <w:pPr>
        <w:pStyle w:val="ListBullet"/>
      </w:pPr>
      <w:r>
        <w:t>Test statistic and reference distribution.</w:t>
      </w:r>
    </w:p>
    <w:p>
      <w:pPr>
        <w:pStyle w:val="ListBullet"/>
      </w:pPr>
      <w:r>
        <w:t>p-values and significance level α.</w:t>
      </w:r>
    </w:p>
    <w:p>
      <w:pPr>
        <w:pStyle w:val="ListBullet"/>
      </w:pPr>
      <w:r>
        <w:t>Type I and Type II errors.</w:t>
      </w:r>
    </w:p>
    <w:p>
      <w:pPr>
        <w:pStyle w:val="ListBullet"/>
      </w:pPr>
      <w:r>
        <w:t>Statistical power.</w:t>
      </w:r>
    </w:p>
    <w:p>
      <w:pPr>
        <w:pStyle w:val="ListBullet"/>
      </w:pPr>
      <w:r>
        <w:t>One-sided vs two-sided tests.</w:t>
      </w:r>
    </w:p>
    <w:p>
      <w:pPr>
        <w:pStyle w:val="ListBullet"/>
      </w:pPr>
      <w:r>
        <w:t>Multiple comparisons and false discoveries.</w:t>
      </w:r>
    </w:p>
    <w:p>
      <w:pPr>
        <w:pStyle w:val="ListBullet"/>
      </w:pPr>
      <w:r>
        <w:t>Statistical significance vs practical/business significance.</w:t>
      </w:r>
    </w:p>
    <w:p>
      <w:pPr>
        <w:pStyle w:val="Heading2"/>
      </w:pPr>
      <w:r>
        <w:t>4.7 Common tests</w:t>
      </w:r>
    </w:p>
    <w:p>
      <w:pPr>
        <w:pStyle w:val="ListBullet"/>
      </w:pPr>
      <w:r>
        <w:t>One-sample and two-sample t-tests.</w:t>
      </w:r>
    </w:p>
    <w:p>
      <w:pPr>
        <w:pStyle w:val="ListBullet"/>
      </w:pPr>
      <w:r>
        <w:t>Paired t-test.</w:t>
      </w:r>
    </w:p>
    <w:p>
      <w:pPr>
        <w:pStyle w:val="ListBullet"/>
      </w:pPr>
      <w:r>
        <w:t>Chi-square tests for categorical data.</w:t>
      </w:r>
    </w:p>
    <w:p>
      <w:pPr>
        <w:pStyle w:val="ListBullet"/>
      </w:pPr>
      <w:r>
        <w:t>ANOVA.</w:t>
      </w:r>
    </w:p>
    <w:p>
      <w:pPr>
        <w:pStyle w:val="ListBullet"/>
      </w:pPr>
      <w:r>
        <w:t>Mann–Whitney U.</w:t>
      </w:r>
    </w:p>
    <w:p>
      <w:pPr>
        <w:pStyle w:val="ListBullet"/>
      </w:pPr>
      <w:r>
        <w:t>Wilcoxon signed-rank.</w:t>
      </w:r>
    </w:p>
    <w:p>
      <w:pPr>
        <w:pStyle w:val="ListBullet"/>
      </w:pPr>
      <w:r>
        <w:t>Pearson and Spearman correlation.</w:t>
      </w:r>
    </w:p>
    <w:p>
      <w:r>
        <w:t>Key rule: learn the assumptions and use cases of each test. Do not memorize API calls without understanding what question the test answers.</w:t>
      </w:r>
    </w:p>
    <w:p>
      <w:pPr>
        <w:pStyle w:val="Heading2"/>
      </w:pPr>
      <w:r>
        <w:t>4.8 Regression &amp; experimentation</w:t>
      </w:r>
    </w:p>
    <w:p>
      <w:pPr>
        <w:pStyle w:val="ListBullet"/>
      </w:pPr>
      <w:r>
        <w:t>Simple and multiple linear regression.</w:t>
      </w:r>
    </w:p>
    <w:p>
      <w:pPr>
        <w:pStyle w:val="ListBullet"/>
      </w:pPr>
      <w:r>
        <w:t>Residuals, coefficients, R², adjusted R².</w:t>
      </w:r>
    </w:p>
    <w:p>
      <w:pPr>
        <w:pStyle w:val="ListBullet"/>
      </w:pPr>
      <w:r>
        <w:t>Multicollinearity, heteroscedasticity, residual diagnostics.</w:t>
      </w:r>
    </w:p>
    <w:p>
      <w:pPr>
        <w:pStyle w:val="ListBullet"/>
      </w:pPr>
      <w:r>
        <w:t>Logistic regression and odds/log-odds.</w:t>
      </w:r>
    </w:p>
    <w:p>
      <w:pPr>
        <w:pStyle w:val="ListBullet"/>
      </w:pPr>
      <w:r>
        <w:t>A/B testing design, randomization, treatment/control groups.</w:t>
      </w:r>
    </w:p>
    <w:p>
      <w:pPr>
        <w:pStyle w:val="ListBullet"/>
      </w:pPr>
      <w:r>
        <w:t>Effect size, confidence intervals, power, and experiment duration.</w:t>
      </w:r>
    </w:p>
    <w:p>
      <w:pPr>
        <w:pStyle w:val="ListBullet"/>
      </w:pPr>
      <w:r>
        <w:t>Correlation vs causation; confounders and causal reasoning.</w:t>
      </w:r>
    </w:p>
    <w:p>
      <w:pPr>
        <w:pStyle w:val="Heading2"/>
      </w:pPr>
      <w:r>
        <w:t>Statistics project</w:t>
      </w:r>
    </w:p>
    <w:p>
      <w:r>
        <w:t>Take a real dataset such as e-commerce orders, product usage, customer churn, or public salaries. Produce a statistical report containing distribution analysis, central tendency, dispersion, confidence intervals, a hypothesis test, an effect-size discussion, and a section explaining limitations and possible bias.</w:t>
      </w:r>
    </w:p>
    <w:p>
      <w:pPr>
        <w:pStyle w:val="Heading1"/>
      </w:pPr>
      <w:r>
        <w:t>5. Phase 2 — Data Analytics with Python</w:t>
      </w:r>
    </w:p>
    <w:p>
      <w:pPr>
        <w:pStyle w:val="Heading2"/>
      </w:pPr>
      <w:r>
        <w:t>Core stack</w:t>
      </w:r>
    </w:p>
    <w:p>
      <w:pPr>
        <w:pStyle w:val="ListBullet"/>
      </w:pPr>
      <w:r>
        <w:t>NumPy — numerical arrays and vectorized computation.</w:t>
      </w:r>
    </w:p>
    <w:p>
      <w:pPr>
        <w:pStyle w:val="ListBullet"/>
      </w:pPr>
      <w:r>
        <w:t>Pandas — tabular analysis and data wrangling.</w:t>
      </w:r>
    </w:p>
    <w:p>
      <w:pPr>
        <w:pStyle w:val="ListBullet"/>
      </w:pPr>
      <w:r>
        <w:t>Polars — high-performance dataframe processing and lazy execution.</w:t>
      </w:r>
    </w:p>
    <w:p>
      <w:pPr>
        <w:pStyle w:val="ListBullet"/>
      </w:pPr>
      <w:r>
        <w:t>Matplotlib — foundational visualization.</w:t>
      </w:r>
    </w:p>
    <w:p>
      <w:pPr>
        <w:pStyle w:val="ListBullet"/>
      </w:pPr>
      <w:r>
        <w:t>Seaborn — statistical visualization.</w:t>
      </w:r>
    </w:p>
    <w:p>
      <w:pPr>
        <w:pStyle w:val="ListBullet"/>
      </w:pPr>
      <w:r>
        <w:t>SciPy — scientific/statistical functions and tests.</w:t>
      </w:r>
    </w:p>
    <w:p>
      <w:pPr>
        <w:pStyle w:val="ListBullet"/>
      </w:pPr>
      <w:r>
        <w:t>Statsmodels — statistical modeling and inference.</w:t>
      </w:r>
    </w:p>
    <w:p>
      <w:pPr>
        <w:pStyle w:val="Heading2"/>
      </w:pPr>
      <w:r>
        <w:t>Data exploration</w:t>
      </w:r>
    </w:p>
    <w:p>
      <w:pPr>
        <w:pStyle w:val="ListBullet"/>
      </w:pPr>
      <w:r>
        <w:t>Schema inspection and type inference.</w:t>
      </w:r>
    </w:p>
    <w:p>
      <w:pPr>
        <w:pStyle w:val="ListBullet"/>
      </w:pPr>
      <w:r>
        <w:t>Missingness analysis.</w:t>
      </w:r>
    </w:p>
    <w:p>
      <w:pPr>
        <w:pStyle w:val="ListBullet"/>
      </w:pPr>
      <w:r>
        <w:t>Duplicate detection.</w:t>
      </w:r>
    </w:p>
    <w:p>
      <w:pPr>
        <w:pStyle w:val="ListBullet"/>
      </w:pPr>
      <w:r>
        <w:t>Outlier investigation.</w:t>
      </w:r>
    </w:p>
    <w:p>
      <w:pPr>
        <w:pStyle w:val="ListBullet"/>
      </w:pPr>
      <w:r>
        <w:t>Group-by and aggregation.</w:t>
      </w:r>
    </w:p>
    <w:p>
      <w:pPr>
        <w:pStyle w:val="ListBullet"/>
      </w:pPr>
      <w:r>
        <w:t>Pivoting and reshaping.</w:t>
      </w:r>
    </w:p>
    <w:p>
      <w:pPr>
        <w:pStyle w:val="ListBullet"/>
      </w:pPr>
      <w:r>
        <w:t>Datetime/time-series operations.</w:t>
      </w:r>
    </w:p>
    <w:p>
      <w:pPr>
        <w:pStyle w:val="ListBullet"/>
      </w:pPr>
      <w:r>
        <w:t>String processing and categorical analysis.</w:t>
      </w:r>
    </w:p>
    <w:p>
      <w:pPr>
        <w:pStyle w:val="ListBullet"/>
      </w:pPr>
      <w:r>
        <w:t>Distribution and relationship visualization.</w:t>
      </w:r>
    </w:p>
    <w:p>
      <w:pPr>
        <w:pStyle w:val="Heading2"/>
      </w:pPr>
      <w:r>
        <w:t>Analytics questions to practice</w:t>
      </w:r>
    </w:p>
    <w:p>
      <w:pPr>
        <w:pStyle w:val="ListBullet"/>
      </w:pPr>
      <w:r>
        <w:t>What changed over time?</w:t>
      </w:r>
    </w:p>
    <w:p>
      <w:pPr>
        <w:pStyle w:val="ListBullet"/>
      </w:pPr>
      <w:r>
        <w:t>Which segment behaves differently?</w:t>
      </w:r>
    </w:p>
    <w:p>
      <w:pPr>
        <w:pStyle w:val="ListBullet"/>
      </w:pPr>
      <w:r>
        <w:t>Where are the outliers?</w:t>
      </w:r>
    </w:p>
    <w:p>
      <w:pPr>
        <w:pStyle w:val="ListBullet"/>
      </w:pPr>
      <w:r>
        <w:t>What is the typical customer/order/session?</w:t>
      </w:r>
    </w:p>
    <w:p>
      <w:pPr>
        <w:pStyle w:val="ListBullet"/>
      </w:pPr>
      <w:r>
        <w:t>What percentage of users convert?</w:t>
      </w:r>
    </w:p>
    <w:p>
      <w:pPr>
        <w:pStyle w:val="ListBullet"/>
      </w:pPr>
      <w:r>
        <w:t>What factors correlate with conversion/churn?</w:t>
      </w:r>
    </w:p>
    <w:p>
      <w:pPr>
        <w:pStyle w:val="ListBullet"/>
      </w:pPr>
      <w:r>
        <w:t>Is the observed difference statistically meaningful?</w:t>
      </w:r>
    </w:p>
    <w:p>
      <w:pPr>
        <w:pStyle w:val="ListBullet"/>
      </w:pPr>
      <w:r>
        <w:t>What data-quality issues could invalidate the analysis?</w:t>
      </w:r>
    </w:p>
    <w:p>
      <w:pPr>
        <w:pStyle w:val="Heading1"/>
      </w:pPr>
      <w:r>
        <w:t>6. Phase 3 — SQL &amp; Databases</w:t>
      </w:r>
    </w:p>
    <w:p>
      <w:pPr>
        <w:pStyle w:val="Heading2"/>
      </w:pPr>
      <w:r>
        <w:t>SQL fundamentals → advanced</w:t>
      </w:r>
    </w:p>
    <w:p>
      <w:pPr>
        <w:pStyle w:val="ListBullet"/>
      </w:pPr>
      <w:r>
        <w:t>SELECT, WHERE, ORDER BY, GROUP BY, HAVING.</w:t>
      </w:r>
    </w:p>
    <w:p>
      <w:pPr>
        <w:pStyle w:val="ListBullet"/>
      </w:pPr>
      <w:r>
        <w:t>JOINs: INNER, LEFT, RIGHT, FULL, CROSS.</w:t>
      </w:r>
    </w:p>
    <w:p>
      <w:pPr>
        <w:pStyle w:val="ListBullet"/>
      </w:pPr>
      <w:r>
        <w:t>UNION/UNION ALL.</w:t>
      </w:r>
    </w:p>
    <w:p>
      <w:pPr>
        <w:pStyle w:val="ListBullet"/>
      </w:pPr>
      <w:r>
        <w:t>CASE expressions.</w:t>
      </w:r>
    </w:p>
    <w:p>
      <w:pPr>
        <w:pStyle w:val="ListBullet"/>
      </w:pPr>
      <w:r>
        <w:t>Subqueries and correlated subqueries.</w:t>
      </w:r>
    </w:p>
    <w:p>
      <w:pPr>
        <w:pStyle w:val="ListBullet"/>
      </w:pPr>
      <w:r>
        <w:t>CTEs and recursive CTEs.</w:t>
      </w:r>
    </w:p>
    <w:p>
      <w:pPr>
        <w:pStyle w:val="ListBullet"/>
      </w:pPr>
      <w:r>
        <w:t>Window functions: ROW_NUMBER, RANK, DENSE_RANK, LAG, LEAD, SUM/AVG OVER.</w:t>
      </w:r>
    </w:p>
    <w:p>
      <w:pPr>
        <w:pStyle w:val="ListBullet"/>
      </w:pPr>
      <w:r>
        <w:t>Date/time and string functions.</w:t>
      </w:r>
    </w:p>
    <w:p>
      <w:pPr>
        <w:pStyle w:val="ListBullet"/>
      </w:pPr>
      <w:r>
        <w:t>NULL semantics and three-valued logic.</w:t>
      </w:r>
    </w:p>
    <w:p>
      <w:pPr>
        <w:pStyle w:val="Heading2"/>
      </w:pPr>
      <w:r>
        <w:t>Database fundamentals</w:t>
      </w:r>
    </w:p>
    <w:p>
      <w:pPr>
        <w:pStyle w:val="ListBullet"/>
      </w:pPr>
      <w:r>
        <w:t>Primary/foreign keys and constraints.</w:t>
      </w:r>
    </w:p>
    <w:p>
      <w:pPr>
        <w:pStyle w:val="ListBullet"/>
      </w:pPr>
      <w:r>
        <w:t>Normalization and denormalization.</w:t>
      </w:r>
    </w:p>
    <w:p>
      <w:pPr>
        <w:pStyle w:val="ListBullet"/>
      </w:pPr>
      <w:r>
        <w:t>Indexes and B-tree concepts.</w:t>
      </w:r>
    </w:p>
    <w:p>
      <w:pPr>
        <w:pStyle w:val="ListBullet"/>
      </w:pPr>
      <w:r>
        <w:t>Transactions and ACID.</w:t>
      </w:r>
    </w:p>
    <w:p>
      <w:pPr>
        <w:pStyle w:val="ListBullet"/>
      </w:pPr>
      <w:r>
        <w:t>Isolation levels and locking basics.</w:t>
      </w:r>
    </w:p>
    <w:p>
      <w:pPr>
        <w:pStyle w:val="ListBullet"/>
      </w:pPr>
      <w:r>
        <w:t>Query planners and EXPLAIN/EXPLAIN ANALYZE.</w:t>
      </w:r>
    </w:p>
    <w:p>
      <w:pPr>
        <w:pStyle w:val="ListBullet"/>
      </w:pPr>
      <w:r>
        <w:t>Partitioning.</w:t>
      </w:r>
    </w:p>
    <w:p>
      <w:pPr>
        <w:pStyle w:val="ListBullet"/>
      </w:pPr>
      <w:r>
        <w:t>Views and materialized views.</w:t>
      </w:r>
    </w:p>
    <w:p>
      <w:pPr>
        <w:pStyle w:val="Heading2"/>
      </w:pPr>
      <w:r>
        <w:t>OLTP vs OLAP</w:t>
      </w:r>
    </w:p>
    <w:p>
      <w:pPr>
        <w:pStyle w:val="ListBullet"/>
      </w:pPr>
      <w:r>
        <w:t>OLTP: transactional workloads, many small reads/writes, strong consistency requirements.</w:t>
      </w:r>
    </w:p>
    <w:p>
      <w:pPr>
        <w:pStyle w:val="ListBullet"/>
      </w:pPr>
      <w:r>
        <w:t>OLAP: analytical workloads, large scans, aggregations, columnar/analytical execution.</w:t>
      </w:r>
    </w:p>
    <w:p>
      <w:pPr>
        <w:pStyle w:val="ListBullet"/>
      </w:pPr>
      <w:r>
        <w:t>Understand why PostgreSQL and an analytical warehouse can coexist.</w:t>
      </w:r>
    </w:p>
    <w:p>
      <w:pPr>
        <w:pStyle w:val="ListBullet"/>
      </w:pPr>
      <w:r>
        <w:t>Explore DuckDB and one cloud-style warehouse conceptually.</w:t>
      </w:r>
    </w:p>
    <w:p>
      <w:pPr>
        <w:pStyle w:val="Heading2"/>
      </w:pPr>
      <w:r>
        <w:t>SQL project</w:t>
      </w:r>
    </w:p>
    <w:p>
      <w:r>
        <w:t>Build an e-commerce analytics database with customers, orders, products, payments, and events. Write at least 50 queries, including window-function problems, cohort analysis, retention, funnel analysis, ranking, rolling metrics, and anomaly checks.</w:t>
      </w:r>
    </w:p>
    <w:p>
      <w:pPr>
        <w:pStyle w:val="Heading1"/>
      </w:pPr>
      <w:r>
        <w:t>7. Phase 4 — Data Processing, Formats &amp; Quality</w:t>
      </w:r>
    </w:p>
    <w:p>
      <w:pPr>
        <w:pStyle w:val="Heading2"/>
      </w:pPr>
      <w:r>
        <w:t>Input formats</w:t>
      </w:r>
    </w:p>
    <w:p>
      <w:pPr>
        <w:pStyle w:val="ListBullet"/>
      </w:pPr>
      <w:r>
        <w:t>CSV: simple but weakly typed and inefficient for large analytical workloads.</w:t>
      </w:r>
    </w:p>
    <w:p>
      <w:pPr>
        <w:pStyle w:val="ListBullet"/>
      </w:pPr>
      <w:r>
        <w:t>JSON/JSONL: flexible and common for APIs/events.</w:t>
      </w:r>
    </w:p>
    <w:p>
      <w:pPr>
        <w:pStyle w:val="ListBullet"/>
      </w:pPr>
      <w:r>
        <w:t>Avro: schema-oriented row format useful in data/streaming ecosystems.</w:t>
      </w:r>
    </w:p>
    <w:p>
      <w:pPr>
        <w:pStyle w:val="ListBullet"/>
      </w:pPr>
      <w:r>
        <w:t>Parquet: columnar, compressed, schema-aware, highly useful for analytics.</w:t>
      </w:r>
    </w:p>
    <w:p>
      <w:pPr>
        <w:pStyle w:val="ListBullet"/>
      </w:pPr>
      <w:r>
        <w:t>ORC: another columnar analytical format.</w:t>
      </w:r>
    </w:p>
    <w:p>
      <w:pPr>
        <w:pStyle w:val="Heading2"/>
      </w:pPr>
      <w:r>
        <w:t>Transformation skills</w:t>
      </w:r>
    </w:p>
    <w:p>
      <w:pPr>
        <w:pStyle w:val="ListBullet"/>
      </w:pPr>
      <w:r>
        <w:t>Schema normalization.</w:t>
      </w:r>
    </w:p>
    <w:p>
      <w:pPr>
        <w:pStyle w:val="ListBullet"/>
      </w:pPr>
      <w:r>
        <w:t>Type casting and validation.</w:t>
      </w:r>
    </w:p>
    <w:p>
      <w:pPr>
        <w:pStyle w:val="ListBullet"/>
      </w:pPr>
      <w:r>
        <w:t>Deduplication and idempotency.</w:t>
      </w:r>
    </w:p>
    <w:p>
      <w:pPr>
        <w:pStyle w:val="ListBullet"/>
      </w:pPr>
      <w:r>
        <w:t>Missing-value strategies.</w:t>
      </w:r>
    </w:p>
    <w:p>
      <w:pPr>
        <w:pStyle w:val="ListBullet"/>
      </w:pPr>
      <w:r>
        <w:t>Outlier handling.</w:t>
      </w:r>
    </w:p>
    <w:p>
      <w:pPr>
        <w:pStyle w:val="ListBullet"/>
      </w:pPr>
      <w:r>
        <w:t>Joins and aggregations.</w:t>
      </w:r>
    </w:p>
    <w:p>
      <w:pPr>
        <w:pStyle w:val="ListBullet"/>
      </w:pPr>
      <w:r>
        <w:t>Incremental processing.</w:t>
      </w:r>
    </w:p>
    <w:p>
      <w:pPr>
        <w:pStyle w:val="ListBullet"/>
      </w:pPr>
      <w:r>
        <w:t>Partitioning by date/tenant/business key.</w:t>
      </w:r>
    </w:p>
    <w:p>
      <w:pPr>
        <w:pStyle w:val="ListBullet"/>
      </w:pPr>
      <w:r>
        <w:t>Handling late-arriving and malformed records.</w:t>
      </w:r>
    </w:p>
    <w:p>
      <w:pPr>
        <w:pStyle w:val="Heading2"/>
      </w:pPr>
      <w:r>
        <w:t>Data quality</w:t>
      </w:r>
    </w:p>
    <w:p>
      <w:pPr>
        <w:pStyle w:val="ListBullet"/>
      </w:pPr>
      <w:r>
        <w:t>Schema validation.</w:t>
      </w:r>
    </w:p>
    <w:p>
      <w:pPr>
        <w:pStyle w:val="ListBullet"/>
      </w:pPr>
      <w:r>
        <w:t>Null-rate checks.</w:t>
      </w:r>
    </w:p>
    <w:p>
      <w:pPr>
        <w:pStyle w:val="ListBullet"/>
      </w:pPr>
      <w:r>
        <w:t>Uniqueness checks.</w:t>
      </w:r>
    </w:p>
    <w:p>
      <w:pPr>
        <w:pStyle w:val="ListBullet"/>
      </w:pPr>
      <w:r>
        <w:t>Referential integrity.</w:t>
      </w:r>
    </w:p>
    <w:p>
      <w:pPr>
        <w:pStyle w:val="ListBullet"/>
      </w:pPr>
      <w:r>
        <w:t>Range/domain checks.</w:t>
      </w:r>
    </w:p>
    <w:p>
      <w:pPr>
        <w:pStyle w:val="ListBullet"/>
      </w:pPr>
      <w:r>
        <w:t>Row-count and volume checks.</w:t>
      </w:r>
    </w:p>
    <w:p>
      <w:pPr>
        <w:pStyle w:val="ListBullet"/>
      </w:pPr>
      <w:r>
        <w:t>Freshness checks.</w:t>
      </w:r>
    </w:p>
    <w:p>
      <w:pPr>
        <w:pStyle w:val="ListBullet"/>
      </w:pPr>
      <w:r>
        <w:t>Distribution/drift checks.</w:t>
      </w:r>
    </w:p>
    <w:p>
      <w:pPr>
        <w:pStyle w:val="ListBullet"/>
      </w:pPr>
      <w:r>
        <w:t>Duplicate detection.</w:t>
      </w:r>
    </w:p>
    <w:p>
      <w:pPr>
        <w:pStyle w:val="ListBullet"/>
      </w:pPr>
      <w:r>
        <w:t>Data contracts and schema evolution.</w:t>
      </w:r>
    </w:p>
    <w:p>
      <w:pPr>
        <w:pStyle w:val="Heading1"/>
      </w:pPr>
      <w:r>
        <w:t>8. Phase 5 — ETL / ELT &amp; Analytical Modeling</w:t>
      </w:r>
    </w:p>
    <w:p>
      <w:pPr>
        <w:pStyle w:val="Heading2"/>
      </w:pPr>
      <w:r>
        <w:t>Concepts</w:t>
      </w:r>
    </w:p>
    <w:p>
      <w:pPr>
        <w:pStyle w:val="ListBullet"/>
      </w:pPr>
      <w:r>
        <w:t>Extract → Transform → Load (ETL).</w:t>
      </w:r>
    </w:p>
    <w:p>
      <w:pPr>
        <w:pStyle w:val="ListBullet"/>
      </w:pPr>
      <w:r>
        <w:t>Extract → Load → Transform (ELT).</w:t>
      </w:r>
    </w:p>
    <w:p>
      <w:pPr>
        <w:pStyle w:val="ListBullet"/>
      </w:pPr>
      <w:r>
        <w:t>Batch vs incremental pipelines.</w:t>
      </w:r>
    </w:p>
    <w:p>
      <w:pPr>
        <w:pStyle w:val="ListBullet"/>
      </w:pPr>
      <w:r>
        <w:t>Full refresh vs incremental loads.</w:t>
      </w:r>
    </w:p>
    <w:p>
      <w:pPr>
        <w:pStyle w:val="ListBullet"/>
      </w:pPr>
      <w:r>
        <w:t>Idempotency.</w:t>
      </w:r>
    </w:p>
    <w:p>
      <w:pPr>
        <w:pStyle w:val="ListBullet"/>
      </w:pPr>
      <w:r>
        <w:t>Retries and failure recovery.</w:t>
      </w:r>
    </w:p>
    <w:p>
      <w:pPr>
        <w:pStyle w:val="ListBullet"/>
      </w:pPr>
      <w:r>
        <w:t>Watermarks and checkpoints.</w:t>
      </w:r>
    </w:p>
    <w:p>
      <w:pPr>
        <w:pStyle w:val="ListBullet"/>
      </w:pPr>
      <w:r>
        <w:t>Backfills and historical reprocessing.</w:t>
      </w:r>
    </w:p>
    <w:p>
      <w:pPr>
        <w:pStyle w:val="Heading2"/>
      </w:pPr>
      <w:r>
        <w:t>Analytics modeling</w:t>
      </w:r>
    </w:p>
    <w:p>
      <w:pPr>
        <w:pStyle w:val="ListBullet"/>
      </w:pPr>
      <w:r>
        <w:t>Fact and dimension tables.</w:t>
      </w:r>
    </w:p>
    <w:p>
      <w:pPr>
        <w:pStyle w:val="ListBullet"/>
      </w:pPr>
      <w:r>
        <w:t>Star schema.</w:t>
      </w:r>
    </w:p>
    <w:p>
      <w:pPr>
        <w:pStyle w:val="ListBullet"/>
      </w:pPr>
      <w:r>
        <w:t>Slowly changing dimensions (especially Type 1 and Type 2).</w:t>
      </w:r>
    </w:p>
    <w:p>
      <w:pPr>
        <w:pStyle w:val="ListBullet"/>
      </w:pPr>
      <w:r>
        <w:t>Data marts.</w:t>
      </w:r>
    </w:p>
    <w:p>
      <w:pPr>
        <w:pStyle w:val="ListBullet"/>
      </w:pPr>
      <w:r>
        <w:t>Semantic/metrics layer concepts.</w:t>
      </w:r>
    </w:p>
    <w:p>
      <w:pPr>
        <w:pStyle w:val="ListBullet"/>
      </w:pPr>
      <w:r>
        <w:t>dbt-style transformations, tests, documentation, and lineage.</w:t>
      </w:r>
    </w:p>
    <w:p>
      <w:pPr>
        <w:pStyle w:val="Heading1"/>
      </w:pPr>
      <w:r>
        <w:t>9. Phase 6 — Apache Airflow &amp; Orchestration</w:t>
      </w:r>
    </w:p>
    <w:p>
      <w:pPr>
        <w:pStyle w:val="Heading2"/>
      </w:pPr>
      <w:r>
        <w:t>Learn</w:t>
      </w:r>
    </w:p>
    <w:p>
      <w:pPr>
        <w:pStyle w:val="ListBullet"/>
      </w:pPr>
      <w:r>
        <w:t>DAGs and task dependencies.</w:t>
      </w:r>
    </w:p>
    <w:p>
      <w:pPr>
        <w:pStyle w:val="ListBullet"/>
      </w:pPr>
      <w:r>
        <w:t>Operators and Python tasks.</w:t>
      </w:r>
    </w:p>
    <w:p>
      <w:pPr>
        <w:pStyle w:val="ListBullet"/>
      </w:pPr>
      <w:r>
        <w:t>Scheduling and cron concepts.</w:t>
      </w:r>
    </w:p>
    <w:p>
      <w:pPr>
        <w:pStyle w:val="ListBullet"/>
      </w:pPr>
      <w:r>
        <w:t>Retries, timeouts, SLAs/deadlines, and failure handling.</w:t>
      </w:r>
    </w:p>
    <w:p>
      <w:pPr>
        <w:pStyle w:val="ListBullet"/>
      </w:pPr>
      <w:r>
        <w:t>Sensors and external dependencies.</w:t>
      </w:r>
    </w:p>
    <w:p>
      <w:pPr>
        <w:pStyle w:val="ListBullet"/>
      </w:pPr>
      <w:r>
        <w:t>XCom and metadata.</w:t>
      </w:r>
    </w:p>
    <w:p>
      <w:pPr>
        <w:pStyle w:val="ListBullet"/>
      </w:pPr>
      <w:r>
        <w:t>Backfills and catchup.</w:t>
      </w:r>
    </w:p>
    <w:p>
      <w:pPr>
        <w:pStyle w:val="ListBullet"/>
      </w:pPr>
      <w:r>
        <w:t>Executors/workers at a conceptual level.</w:t>
      </w:r>
    </w:p>
    <w:p>
      <w:pPr>
        <w:pStyle w:val="ListBullet"/>
      </w:pPr>
      <w:r>
        <w:t>Logs, task states, monitoring, and alerting.</w:t>
      </w:r>
    </w:p>
    <w:p>
      <w:pPr>
        <w:pStyle w:val="Heading2"/>
      </w:pPr>
      <w:r>
        <w:t>Airflow project</w:t>
      </w:r>
    </w:p>
    <w:p>
      <w:r>
        <w:t>Build a daily pipeline that extracts API data, stores raw data, validates it, transforms it into an analytical model, runs quality tests, and publishes a final dataset. Add retries, logging, failure alerts, and a backfill path.</w:t>
      </w:r>
    </w:p>
    <w:p>
      <w:pPr>
        <w:pStyle w:val="Heading1"/>
      </w:pPr>
      <w:r>
        <w:t>10. Phase 7 — Apache Kafka &amp; Event Streaming</w:t>
      </w:r>
    </w:p>
    <w:p>
      <w:pPr>
        <w:pStyle w:val="Heading2"/>
      </w:pPr>
      <w:r>
        <w:t>Core mental model</w:t>
      </w:r>
    </w:p>
    <w:p>
      <w:r>
        <w:t>Think of Kafka as a distributed, durable, append-only event log that supports replayable streams, rather than merely as a generic queue.</w:t>
      </w:r>
    </w:p>
    <w:p>
      <w:pPr>
        <w:pStyle w:val="Heading2"/>
      </w:pPr>
      <w:r>
        <w:t>Learn</w:t>
      </w:r>
    </w:p>
    <w:p>
      <w:pPr>
        <w:pStyle w:val="ListBullet"/>
      </w:pPr>
      <w:r>
        <w:t>Producers and consumers.</w:t>
      </w:r>
    </w:p>
    <w:p>
      <w:pPr>
        <w:pStyle w:val="ListBullet"/>
      </w:pPr>
      <w:r>
        <w:t>Topics and partitions.</w:t>
      </w:r>
    </w:p>
    <w:p>
      <w:pPr>
        <w:pStyle w:val="ListBullet"/>
      </w:pPr>
      <w:r>
        <w:t>Offsets.</w:t>
      </w:r>
    </w:p>
    <w:p>
      <w:pPr>
        <w:pStyle w:val="ListBullet"/>
      </w:pPr>
      <w:r>
        <w:t>Consumer groups.</w:t>
      </w:r>
    </w:p>
    <w:p>
      <w:pPr>
        <w:pStyle w:val="ListBullet"/>
      </w:pPr>
      <w:r>
        <w:t>Partition ordering.</w:t>
      </w:r>
    </w:p>
    <w:p>
      <w:pPr>
        <w:pStyle w:val="ListBullet"/>
      </w:pPr>
      <w:r>
        <w:t>Replication and brokers.</w:t>
      </w:r>
    </w:p>
    <w:p>
      <w:pPr>
        <w:pStyle w:val="ListBullet"/>
      </w:pPr>
      <w:r>
        <w:t>Retention.</w:t>
      </w:r>
    </w:p>
    <w:p>
      <w:pPr>
        <w:pStyle w:val="ListBullet"/>
      </w:pPr>
      <w:r>
        <w:t>Consumer lag.</w:t>
      </w:r>
    </w:p>
    <w:p>
      <w:pPr>
        <w:pStyle w:val="ListBullet"/>
      </w:pPr>
      <w:r>
        <w:t>Rebalancing.</w:t>
      </w:r>
    </w:p>
    <w:p>
      <w:pPr>
        <w:pStyle w:val="ListBullet"/>
      </w:pPr>
      <w:r>
        <w:t>Delivery semantics: at-most-once, at-least-once, and exactly-once concepts.</w:t>
      </w:r>
    </w:p>
    <w:p>
      <w:pPr>
        <w:pStyle w:val="ListBullet"/>
      </w:pPr>
      <w:r>
        <w:t>Schema evolution and serialization.</w:t>
      </w:r>
    </w:p>
    <w:p>
      <w:pPr>
        <w:pStyle w:val="ListBullet"/>
      </w:pPr>
      <w:r>
        <w:t>Kafka Connect.</w:t>
      </w:r>
    </w:p>
    <w:p>
      <w:pPr>
        <w:pStyle w:val="ListBullet"/>
      </w:pPr>
      <w:r>
        <w:t>Dead-letter/error topics.</w:t>
      </w:r>
    </w:p>
    <w:p>
      <w:pPr>
        <w:pStyle w:val="ListBullet"/>
      </w:pPr>
      <w:r>
        <w:t>Idempotent consumers and duplicate handling.</w:t>
      </w:r>
    </w:p>
    <w:p>
      <w:pPr>
        <w:pStyle w:val="Heading2"/>
      </w:pPr>
      <w:r>
        <w:t>Kafka project</w:t>
      </w:r>
    </w:p>
    <w:p>
      <w:r>
        <w:t>Create an event generator for a simulated application. Produce user, order, payment, and clickstream events. Partition the topics, create multiple consumer groups, track offsets and lag, handle malformed messages, and demonstrate replay from an earlier offset.</w:t>
      </w:r>
    </w:p>
    <w:p>
      <w:pPr>
        <w:pStyle w:val="Heading1"/>
      </w:pPr>
      <w:r>
        <w:t>11. Phase 8 — Apache Spark &amp; Distributed Processing</w:t>
      </w:r>
    </w:p>
    <w:p>
      <w:pPr>
        <w:pStyle w:val="Heading2"/>
      </w:pPr>
      <w:r>
        <w:t>Core concepts</w:t>
      </w:r>
    </w:p>
    <w:p>
      <w:pPr>
        <w:pStyle w:val="ListBullet"/>
      </w:pPr>
      <w:r>
        <w:t>SparkSession and DataFrames.</w:t>
      </w:r>
    </w:p>
    <w:p>
      <w:pPr>
        <w:pStyle w:val="ListBullet"/>
      </w:pPr>
      <w:r>
        <w:t>Transformations vs actions.</w:t>
      </w:r>
    </w:p>
    <w:p>
      <w:pPr>
        <w:pStyle w:val="ListBullet"/>
      </w:pPr>
      <w:r>
        <w:t>Lazy evaluation.</w:t>
      </w:r>
    </w:p>
    <w:p>
      <w:pPr>
        <w:pStyle w:val="ListBullet"/>
      </w:pPr>
      <w:r>
        <w:t>DAG execution.</w:t>
      </w:r>
    </w:p>
    <w:p>
      <w:pPr>
        <w:pStyle w:val="ListBullet"/>
      </w:pPr>
      <w:r>
        <w:t>Jobs, stages, and tasks.</w:t>
      </w:r>
    </w:p>
    <w:p>
      <w:pPr>
        <w:pStyle w:val="ListBullet"/>
      </w:pPr>
      <w:r>
        <w:t>Partitions.</w:t>
      </w:r>
    </w:p>
    <w:p>
      <w:pPr>
        <w:pStyle w:val="ListBullet"/>
      </w:pPr>
      <w:r>
        <w:t>Shuffles.</w:t>
      </w:r>
    </w:p>
    <w:p>
      <w:pPr>
        <w:pStyle w:val="ListBullet"/>
      </w:pPr>
      <w:r>
        <w:t>Broadcast joins.</w:t>
      </w:r>
    </w:p>
    <w:p>
      <w:pPr>
        <w:pStyle w:val="ListBullet"/>
      </w:pPr>
      <w:r>
        <w:t>Caching/persistence.</w:t>
      </w:r>
    </w:p>
    <w:p>
      <w:pPr>
        <w:pStyle w:val="ListBullet"/>
      </w:pPr>
      <w:r>
        <w:t>Adaptive Query Execution.</w:t>
      </w:r>
    </w:p>
    <w:p>
      <w:pPr>
        <w:pStyle w:val="ListBullet"/>
      </w:pPr>
      <w:r>
        <w:t>Predicate pushdown and column pruning.</w:t>
      </w:r>
    </w:p>
    <w:p>
      <w:pPr>
        <w:pStyle w:val="ListBullet"/>
      </w:pPr>
      <w:r>
        <w:t>Data skew and mitigation.</w:t>
      </w:r>
    </w:p>
    <w:p>
      <w:pPr>
        <w:pStyle w:val="ListBullet"/>
      </w:pPr>
      <w:r>
        <w:t>Small-file problems and file sizing.</w:t>
      </w:r>
    </w:p>
    <w:p>
      <w:pPr>
        <w:pStyle w:val="Heading2"/>
      </w:pPr>
      <w:r>
        <w:t>PySpark skills</w:t>
      </w:r>
    </w:p>
    <w:p>
      <w:pPr>
        <w:pStyle w:val="ListBullet"/>
      </w:pPr>
      <w:r>
        <w:t>Read/write Parquet.</w:t>
      </w:r>
    </w:p>
    <w:p>
      <w:pPr>
        <w:pStyle w:val="ListBullet"/>
      </w:pPr>
      <w:r>
        <w:t>Schema definition.</w:t>
      </w:r>
    </w:p>
    <w:p>
      <w:pPr>
        <w:pStyle w:val="ListBullet"/>
      </w:pPr>
      <w:r>
        <w:t>Filtering and projection.</w:t>
      </w:r>
    </w:p>
    <w:p>
      <w:pPr>
        <w:pStyle w:val="ListBullet"/>
      </w:pPr>
      <w:r>
        <w:t>Aggregations and window functions.</w:t>
      </w:r>
    </w:p>
    <w:p>
      <w:pPr>
        <w:pStyle w:val="ListBullet"/>
      </w:pPr>
      <w:r>
        <w:t>Joins and join strategies.</w:t>
      </w:r>
    </w:p>
    <w:p>
      <w:pPr>
        <w:pStyle w:val="ListBullet"/>
      </w:pPr>
      <w:r>
        <w:t>Partition/repartition/coalesce.</w:t>
      </w:r>
    </w:p>
    <w:p>
      <w:pPr>
        <w:pStyle w:val="ListBullet"/>
      </w:pPr>
      <w:r>
        <w:t>UDF trade-offs.</w:t>
      </w:r>
    </w:p>
    <w:p>
      <w:pPr>
        <w:pStyle w:val="ListBullet"/>
      </w:pPr>
      <w:r>
        <w:t>Explain plans.</w:t>
      </w:r>
    </w:p>
    <w:p>
      <w:pPr>
        <w:pStyle w:val="ListBullet"/>
      </w:pPr>
      <w:r>
        <w:t>Performance tuning.</w:t>
      </w:r>
    </w:p>
    <w:p>
      <w:pPr>
        <w:pStyle w:val="Heading2"/>
      </w:pPr>
      <w:r>
        <w:t>Spark project</w:t>
      </w:r>
    </w:p>
    <w:p>
      <w:r>
        <w:t>Process a multi-million-row clickstream/order dataset. Compare local Pandas/Polars processing with Spark, inspect the physical plan, create a deliberately bad join, diagnose a shuffle/skew problem, optimize it, and document the performance difference.</w:t>
      </w:r>
    </w:p>
    <w:p>
      <w:pPr>
        <w:pStyle w:val="Heading1"/>
      </w:pPr>
      <w:r>
        <w:t>12. Phase 9 — Streaming Systems</w:t>
      </w:r>
    </w:p>
    <w:p>
      <w:pPr>
        <w:pStyle w:val="Heading2"/>
      </w:pPr>
      <w:r>
        <w:t>Concepts</w:t>
      </w:r>
    </w:p>
    <w:p>
      <w:pPr>
        <w:pStyle w:val="ListBullet"/>
      </w:pPr>
      <w:r>
        <w:t>Event time vs processing time.</w:t>
      </w:r>
    </w:p>
    <w:p>
      <w:pPr>
        <w:pStyle w:val="ListBullet"/>
      </w:pPr>
      <w:r>
        <w:t>Tumbling, sliding, and session windows.</w:t>
      </w:r>
    </w:p>
    <w:p>
      <w:pPr>
        <w:pStyle w:val="ListBullet"/>
      </w:pPr>
      <w:r>
        <w:t>Watermarks.</w:t>
      </w:r>
    </w:p>
    <w:p>
      <w:pPr>
        <w:pStyle w:val="ListBullet"/>
      </w:pPr>
      <w:r>
        <w:t>Late and out-of-order events.</w:t>
      </w:r>
    </w:p>
    <w:p>
      <w:pPr>
        <w:pStyle w:val="ListBullet"/>
      </w:pPr>
      <w:r>
        <w:t>Stateful processing.</w:t>
      </w:r>
    </w:p>
    <w:p>
      <w:pPr>
        <w:pStyle w:val="ListBullet"/>
      </w:pPr>
      <w:r>
        <w:t>Checkpointing.</w:t>
      </w:r>
    </w:p>
    <w:p>
      <w:pPr>
        <w:pStyle w:val="ListBullet"/>
      </w:pPr>
      <w:r>
        <w:t>Replay and recovery.</w:t>
      </w:r>
    </w:p>
    <w:p>
      <w:pPr>
        <w:pStyle w:val="ListBullet"/>
      </w:pPr>
      <w:r>
        <w:t>Exactly-once vs at-least-once processing.</w:t>
      </w:r>
    </w:p>
    <w:p>
      <w:pPr>
        <w:pStyle w:val="ListBullet"/>
      </w:pPr>
      <w:r>
        <w:t>Deduplication and idempotency.</w:t>
      </w:r>
    </w:p>
    <w:p>
      <w:pPr>
        <w:pStyle w:val="Heading2"/>
      </w:pPr>
      <w:r>
        <w:t>Technology path</w:t>
      </w:r>
    </w:p>
    <w:p>
      <w:pPr>
        <w:pStyle w:val="ListBullet"/>
      </w:pPr>
      <w:r>
        <w:t>Kafka as the event backbone.</w:t>
      </w:r>
    </w:p>
    <w:p>
      <w:pPr>
        <w:pStyle w:val="ListBullet"/>
      </w:pPr>
      <w:r>
        <w:t>Spark Structured Streaming for practical stream processing.</w:t>
      </w:r>
    </w:p>
    <w:p>
      <w:pPr>
        <w:pStyle w:val="ListBullet"/>
      </w:pPr>
      <w:r>
        <w:t>Apache Flink as a deeper stream-processing system after the fundamentals are solid.</w:t>
      </w:r>
    </w:p>
    <w:p>
      <w:pPr>
        <w:pStyle w:val="Heading1"/>
      </w:pPr>
      <w:r>
        <w:t>13. Phase 10 — Data Lake / Lakehouse</w:t>
      </w:r>
    </w:p>
    <w:p>
      <w:pPr>
        <w:pStyle w:val="Heading2"/>
      </w:pPr>
      <w:r>
        <w:t>Learn</w:t>
      </w:r>
    </w:p>
    <w:p>
      <w:pPr>
        <w:pStyle w:val="ListBullet"/>
      </w:pPr>
      <w:r>
        <w:t>Object storage concepts.</w:t>
      </w:r>
    </w:p>
    <w:p>
      <w:pPr>
        <w:pStyle w:val="ListBullet"/>
      </w:pPr>
      <w:r>
        <w:t>Data lake vs data warehouse vs lakehouse.</w:t>
      </w:r>
    </w:p>
    <w:p>
      <w:pPr>
        <w:pStyle w:val="ListBullet"/>
      </w:pPr>
      <w:r>
        <w:t>Bronze/raw, silver/clean, gold/serving layers.</w:t>
      </w:r>
    </w:p>
    <w:p>
      <w:pPr>
        <w:pStyle w:val="ListBullet"/>
      </w:pPr>
      <w:r>
        <w:t>Parquet and partitioning.</w:t>
      </w:r>
    </w:p>
    <w:p>
      <w:pPr>
        <w:pStyle w:val="ListBullet"/>
      </w:pPr>
      <w:r>
        <w:t>Table formats such as Apache Iceberg and Delta Lake.</w:t>
      </w:r>
    </w:p>
    <w:p>
      <w:pPr>
        <w:pStyle w:val="ListBullet"/>
      </w:pPr>
      <w:r>
        <w:t>Schema evolution.</w:t>
      </w:r>
    </w:p>
    <w:p>
      <w:pPr>
        <w:pStyle w:val="ListBullet"/>
      </w:pPr>
      <w:r>
        <w:t>ACID-style table operations.</w:t>
      </w:r>
    </w:p>
    <w:p>
      <w:pPr>
        <w:pStyle w:val="ListBullet"/>
      </w:pPr>
      <w:r>
        <w:t>Time travel/versioning concepts.</w:t>
      </w:r>
    </w:p>
    <w:p>
      <w:pPr>
        <w:pStyle w:val="ListBullet"/>
      </w:pPr>
      <w:r>
        <w:t>Compaction and file management.</w:t>
      </w:r>
    </w:p>
    <w:p>
      <w:pPr>
        <w:pStyle w:val="Heading1"/>
      </w:pPr>
      <w:r>
        <w:t>14. Phase 11 — Production Data Engineering</w:t>
      </w:r>
    </w:p>
    <w:p>
      <w:pPr>
        <w:pStyle w:val="Heading2"/>
      </w:pPr>
      <w:r>
        <w:t>Reliability</w:t>
      </w:r>
    </w:p>
    <w:p>
      <w:pPr>
        <w:pStyle w:val="ListBullet"/>
      </w:pPr>
      <w:r>
        <w:t>Idempotent pipelines.</w:t>
      </w:r>
    </w:p>
    <w:p>
      <w:pPr>
        <w:pStyle w:val="ListBullet"/>
      </w:pPr>
      <w:r>
        <w:t>Retries with bounded backoff.</w:t>
      </w:r>
    </w:p>
    <w:p>
      <w:pPr>
        <w:pStyle w:val="ListBullet"/>
      </w:pPr>
      <w:r>
        <w:t>Dead-letter handling.</w:t>
      </w:r>
    </w:p>
    <w:p>
      <w:pPr>
        <w:pStyle w:val="ListBullet"/>
      </w:pPr>
      <w:r>
        <w:t>Checkpointing.</w:t>
      </w:r>
    </w:p>
    <w:p>
      <w:pPr>
        <w:pStyle w:val="ListBullet"/>
      </w:pPr>
      <w:r>
        <w:t>Recovery from partial failure.</w:t>
      </w:r>
    </w:p>
    <w:p>
      <w:pPr>
        <w:pStyle w:val="ListBullet"/>
      </w:pPr>
      <w:r>
        <w:t>Exactly-once vs effectively-once design.</w:t>
      </w:r>
    </w:p>
    <w:p>
      <w:pPr>
        <w:pStyle w:val="Heading2"/>
      </w:pPr>
      <w:r>
        <w:t>Testing</w:t>
      </w:r>
    </w:p>
    <w:p>
      <w:pPr>
        <w:pStyle w:val="ListBullet"/>
      </w:pPr>
      <w:r>
        <w:t>Unit tests for transformation functions.</w:t>
      </w:r>
    </w:p>
    <w:p>
      <w:pPr>
        <w:pStyle w:val="ListBullet"/>
      </w:pPr>
      <w:r>
        <w:t>Integration tests for databases and APIs.</w:t>
      </w:r>
    </w:p>
    <w:p>
      <w:pPr>
        <w:pStyle w:val="ListBullet"/>
      </w:pPr>
      <w:r>
        <w:t>End-to-end pipeline tests.</w:t>
      </w:r>
    </w:p>
    <w:p>
      <w:pPr>
        <w:pStyle w:val="ListBullet"/>
      </w:pPr>
      <w:r>
        <w:t>Data-quality assertions.</w:t>
      </w:r>
    </w:p>
    <w:p>
      <w:pPr>
        <w:pStyle w:val="ListBullet"/>
      </w:pPr>
      <w:r>
        <w:t>Schema-contract tests.</w:t>
      </w:r>
    </w:p>
    <w:p>
      <w:pPr>
        <w:pStyle w:val="ListBullet"/>
      </w:pPr>
      <w:r>
        <w:t>Regression tests for metrics.</w:t>
      </w:r>
    </w:p>
    <w:p>
      <w:pPr>
        <w:pStyle w:val="ListBullet"/>
      </w:pPr>
      <w:r>
        <w:t>Test data and fixtures.</w:t>
      </w:r>
    </w:p>
    <w:p>
      <w:pPr>
        <w:pStyle w:val="Heading2"/>
      </w:pPr>
      <w:r>
        <w:t>Observability</w:t>
      </w:r>
    </w:p>
    <w:p>
      <w:pPr>
        <w:pStyle w:val="ListBullet"/>
      </w:pPr>
      <w:r>
        <w:t>Structured logs.</w:t>
      </w:r>
    </w:p>
    <w:p>
      <w:pPr>
        <w:pStyle w:val="ListBullet"/>
      </w:pPr>
      <w:r>
        <w:t>Metrics: throughput, latency, error rate, lag, freshness.</w:t>
      </w:r>
    </w:p>
    <w:p>
      <w:pPr>
        <w:pStyle w:val="ListBullet"/>
      </w:pPr>
      <w:r>
        <w:t>Tracing concepts.</w:t>
      </w:r>
    </w:p>
    <w:p>
      <w:pPr>
        <w:pStyle w:val="ListBullet"/>
      </w:pPr>
      <w:r>
        <w:t>Pipeline health dashboards.</w:t>
      </w:r>
    </w:p>
    <w:p>
      <w:pPr>
        <w:pStyle w:val="ListBullet"/>
      </w:pPr>
      <w:r>
        <w:t>Alerting and incident response.</w:t>
      </w:r>
    </w:p>
    <w:p>
      <w:pPr>
        <w:pStyle w:val="ListBullet"/>
      </w:pPr>
      <w:r>
        <w:t>Data lineage.</w:t>
      </w:r>
    </w:p>
    <w:p>
      <w:pPr>
        <w:pStyle w:val="Heading2"/>
      </w:pPr>
      <w:r>
        <w:t>Security</w:t>
      </w:r>
    </w:p>
    <w:p>
      <w:pPr>
        <w:pStyle w:val="ListBullet"/>
      </w:pPr>
      <w:r>
        <w:t>Secrets management.</w:t>
      </w:r>
    </w:p>
    <w:p>
      <w:pPr>
        <w:pStyle w:val="ListBullet"/>
      </w:pPr>
      <w:r>
        <w:t>Least-privilege access.</w:t>
      </w:r>
    </w:p>
    <w:p>
      <w:pPr>
        <w:pStyle w:val="ListBullet"/>
      </w:pPr>
      <w:r>
        <w:t>Encryption in transit/at rest.</w:t>
      </w:r>
    </w:p>
    <w:p>
      <w:pPr>
        <w:pStyle w:val="ListBullet"/>
      </w:pPr>
      <w:r>
        <w:t>PII handling.</w:t>
      </w:r>
    </w:p>
    <w:p>
      <w:pPr>
        <w:pStyle w:val="ListBullet"/>
      </w:pPr>
      <w:r>
        <w:t>Audit logs.</w:t>
      </w:r>
    </w:p>
    <w:p>
      <w:pPr>
        <w:pStyle w:val="ListBullet"/>
      </w:pPr>
      <w:r>
        <w:t>Data retention and deletion.</w:t>
      </w:r>
    </w:p>
    <w:p>
      <w:pPr>
        <w:pStyle w:val="Heading2"/>
      </w:pPr>
      <w:r>
        <w:t>Deployment</w:t>
      </w:r>
    </w:p>
    <w:p>
      <w:pPr>
        <w:pStyle w:val="ListBullet"/>
      </w:pPr>
      <w:r>
        <w:t>Docker.</w:t>
      </w:r>
    </w:p>
    <w:p>
      <w:pPr>
        <w:pStyle w:val="ListBullet"/>
      </w:pPr>
      <w:r>
        <w:t>CI/CD.</w:t>
      </w:r>
    </w:p>
    <w:p>
      <w:pPr>
        <w:pStyle w:val="ListBullet"/>
      </w:pPr>
      <w:r>
        <w:t>Environment separation.</w:t>
      </w:r>
    </w:p>
    <w:p>
      <w:pPr>
        <w:pStyle w:val="ListBullet"/>
      </w:pPr>
      <w:r>
        <w:t>Infrastructure as code concepts.</w:t>
      </w:r>
    </w:p>
    <w:p>
      <w:pPr>
        <w:pStyle w:val="ListBullet"/>
      </w:pPr>
      <w:r>
        <w:t>Cloud storage/compute/warehouse concepts.</w:t>
      </w:r>
    </w:p>
    <w:p>
      <w:pPr>
        <w:pStyle w:val="ListBullet"/>
      </w:pPr>
      <w:r>
        <w:t>Cost awareness and resource sizing.</w:t>
      </w:r>
    </w:p>
    <w:p>
      <w:pPr>
        <w:pStyle w:val="Heading1"/>
      </w:pPr>
      <w:r>
        <w:t>15. Capstone — Production Analytics Platform</w:t>
      </w:r>
    </w:p>
    <w:p>
      <w:r>
        <w:t>Build one evolving project throughout the curriculum rather than disconnected tutorials.</w:t>
      </w:r>
    </w:p>
    <w:p>
      <w:pPr>
        <w:pStyle w:val="Heading2"/>
      </w:pPr>
      <w:r>
        <w:t>Architecture</w:t>
      </w:r>
    </w:p>
    <w:p>
      <w:r>
        <w:t>Application/Event Generator → Kafka → Stream/Bronze Storage → Spark → Lakehouse/Parquet → Analytical Models → PostgreSQL/Warehouse → Dashboard</w:t>
      </w:r>
    </w:p>
    <w:p>
      <w:pPr>
        <w:pStyle w:val="ListBullet"/>
      </w:pPr>
      <w:r>
        <w:t>Airflow orchestrates scheduled batch workflows.</w:t>
      </w:r>
    </w:p>
    <w:p>
      <w:pPr>
        <w:pStyle w:val="ListBullet"/>
      </w:pPr>
      <w:r>
        <w:t>Kafka handles real-time application events.</w:t>
      </w:r>
    </w:p>
    <w:p>
      <w:pPr>
        <w:pStyle w:val="ListBullet"/>
      </w:pPr>
      <w:r>
        <w:t>Spark handles large-scale batch and/or streaming transformations.</w:t>
      </w:r>
    </w:p>
    <w:p>
      <w:pPr>
        <w:pStyle w:val="ListBullet"/>
      </w:pPr>
      <w:r>
        <w:t>Parquet/Iceberg/Delta provides analytical storage.</w:t>
      </w:r>
    </w:p>
    <w:p>
      <w:pPr>
        <w:pStyle w:val="ListBullet"/>
      </w:pPr>
      <w:r>
        <w:t>dbt-style modeling produces analytics-ready tables.</w:t>
      </w:r>
    </w:p>
    <w:p>
      <w:pPr>
        <w:pStyle w:val="ListBullet"/>
      </w:pPr>
      <w:r>
        <w:t>Data-quality checks validate schemas, freshness, nulls, uniqueness, ranges, and volume.</w:t>
      </w:r>
    </w:p>
    <w:p>
      <w:pPr>
        <w:pStyle w:val="ListBullet"/>
      </w:pPr>
      <w:r>
        <w:t>Monitoring captures pipeline failures, processing latency, throughput, freshness, and consumer lag.</w:t>
      </w:r>
    </w:p>
    <w:p>
      <w:pPr>
        <w:pStyle w:val="Heading2"/>
      </w:pPr>
      <w:r>
        <w:t>Minimum deliverables</w:t>
      </w:r>
    </w:p>
    <w:p>
      <w:r>
        <w:rPr>
          <w:b/>
        </w:rPr>
        <w:t xml:space="preserve">☐ </w:t>
      </w:r>
      <w:r>
        <w:t>Architecture diagram.</w:t>
      </w:r>
    </w:p>
    <w:p>
      <w:r>
        <w:rPr>
          <w:b/>
        </w:rPr>
        <w:t xml:space="preserve">☐ </w:t>
      </w:r>
      <w:r>
        <w:t>Repository with reproducible setup.</w:t>
      </w:r>
    </w:p>
    <w:p>
      <w:r>
        <w:rPr>
          <w:b/>
        </w:rPr>
        <w:t xml:space="preserve">☐ </w:t>
      </w:r>
      <w:r>
        <w:t>Docker Compose development environment.</w:t>
      </w:r>
    </w:p>
    <w:p>
      <w:r>
        <w:rPr>
          <w:b/>
        </w:rPr>
        <w:t xml:space="preserve">☐ </w:t>
      </w:r>
      <w:r>
        <w:t>Raw, cleaned, and curated datasets.</w:t>
      </w:r>
    </w:p>
    <w:p>
      <w:r>
        <w:rPr>
          <w:b/>
        </w:rPr>
        <w:t xml:space="preserve">☐ </w:t>
      </w:r>
      <w:r>
        <w:t>At least one Airflow DAG.</w:t>
      </w:r>
    </w:p>
    <w:p>
      <w:r>
        <w:rPr>
          <w:b/>
        </w:rPr>
        <w:t xml:space="preserve">☐ </w:t>
      </w:r>
      <w:r>
        <w:t>At least one Kafka producer and two consumer groups.</w:t>
      </w:r>
    </w:p>
    <w:p>
      <w:r>
        <w:rPr>
          <w:b/>
        </w:rPr>
        <w:t xml:space="preserve">☐ </w:t>
      </w:r>
      <w:r>
        <w:t>At least one Spark batch job.</w:t>
      </w:r>
    </w:p>
    <w:p>
      <w:r>
        <w:rPr>
          <w:b/>
        </w:rPr>
        <w:t xml:space="preserve">☐ </w:t>
      </w:r>
      <w:r>
        <w:t>At least one streaming job.</w:t>
      </w:r>
    </w:p>
    <w:p>
      <w:r>
        <w:rPr>
          <w:b/>
        </w:rPr>
        <w:t xml:space="preserve">☐ </w:t>
      </w:r>
      <w:r>
        <w:t>Data-quality test suite.</w:t>
      </w:r>
    </w:p>
    <w:p>
      <w:r>
        <w:rPr>
          <w:b/>
        </w:rPr>
        <w:t xml:space="preserve">☐ </w:t>
      </w:r>
      <w:r>
        <w:t>SQL analytics layer.</w:t>
      </w:r>
    </w:p>
    <w:p>
      <w:r>
        <w:rPr>
          <w:b/>
        </w:rPr>
        <w:t xml:space="preserve">☐ </w:t>
      </w:r>
      <w:r>
        <w:t>Monitoring/observability dashboard or documented metrics.</w:t>
      </w:r>
    </w:p>
    <w:p>
      <w:r>
        <w:rPr>
          <w:b/>
        </w:rPr>
        <w:t xml:space="preserve">☐ </w:t>
      </w:r>
      <w:r>
        <w:t>README explaining architecture, design decisions, failure modes, and trade-offs.</w:t>
      </w:r>
    </w:p>
    <w:p>
      <w:r>
        <w:rPr>
          <w:b/>
        </w:rPr>
        <w:t xml:space="preserve">☐ </w:t>
      </w:r>
      <w:r>
        <w:t>Performance report comparing at least two processing approaches.</w:t>
      </w:r>
    </w:p>
    <w:p>
      <w:pPr>
        <w:pStyle w:val="Heading1"/>
      </w:pPr>
      <w:r>
        <w:t>16. Suggested 20-Week Schedule</w:t>
      </w:r>
    </w:p>
    <w:p>
      <w:r>
        <w:rPr>
          <w:b/>
        </w:rPr>
        <w:t xml:space="preserve">Weeks 1–2: </w:t>
      </w:r>
      <w:r>
        <w:t>Descriptive statistics, probability, distributions, sampling, bias</w:t>
      </w:r>
    </w:p>
    <w:p>
      <w:r>
        <w:rPr>
          <w:b/>
        </w:rPr>
        <w:t xml:space="preserve">Weeks 3–4: </w:t>
      </w:r>
      <w:r>
        <w:t>Confidence intervals, hypothesis testing, statistical power, regression, A/B testing</w:t>
      </w:r>
    </w:p>
    <w:p>
      <w:r>
        <w:rPr>
          <w:b/>
        </w:rPr>
        <w:t xml:space="preserve">Weeks 5–6: </w:t>
      </w:r>
      <w:r>
        <w:t>Pandas/Polars, NumPy, SciPy, Statsmodels, visualization, exploratory analysis</w:t>
      </w:r>
    </w:p>
    <w:p>
      <w:r>
        <w:rPr>
          <w:b/>
        </w:rPr>
        <w:t xml:space="preserve">Weeks 7–8: </w:t>
      </w:r>
      <w:r>
        <w:t>Advanced SQL, PostgreSQL, indexes, transactions, query plans, OLTP vs OLAP</w:t>
      </w:r>
    </w:p>
    <w:p>
      <w:r>
        <w:rPr>
          <w:b/>
        </w:rPr>
        <w:t xml:space="preserve">Weeks 9–10: </w:t>
      </w:r>
      <w:r>
        <w:t>Data formats, Parquet, ETL/ELT, data quality, dimensional modeling, dbt concepts</w:t>
      </w:r>
    </w:p>
    <w:p>
      <w:r>
        <w:rPr>
          <w:b/>
        </w:rPr>
        <w:t xml:space="preserve">Weeks 11–12: </w:t>
      </w:r>
      <w:r>
        <w:t>Airflow, DAGs, retries, backfills, scheduling, monitoring</w:t>
      </w:r>
    </w:p>
    <w:p>
      <w:r>
        <w:rPr>
          <w:b/>
        </w:rPr>
        <w:t xml:space="preserve">Weeks 13–14: </w:t>
      </w:r>
      <w:r>
        <w:t>Kafka: topics, partitions, offsets, consumer groups, replay, delivery semantics</w:t>
      </w:r>
    </w:p>
    <w:p>
      <w:r>
        <w:rPr>
          <w:b/>
        </w:rPr>
        <w:t xml:space="preserve">Weeks 15–16: </w:t>
      </w:r>
      <w:r>
        <w:t>Spark: DataFrames, DAGs, partitions, shuffle, joins, performance</w:t>
      </w:r>
    </w:p>
    <w:p>
      <w:r>
        <w:rPr>
          <w:b/>
        </w:rPr>
        <w:t xml:space="preserve">Weeks 17–18: </w:t>
      </w:r>
      <w:r>
        <w:t>Streaming, event time, watermarks, windows, checkpoints, Flink concepts</w:t>
      </w:r>
    </w:p>
    <w:p>
      <w:r>
        <w:rPr>
          <w:b/>
        </w:rPr>
        <w:t xml:space="preserve">Weeks 19–20: </w:t>
      </w:r>
      <w:r>
        <w:t>Lakehouse, observability, testing, security, deployment, capstone hardening</w:t>
      </w:r>
    </w:p>
    <w:p>
      <w:pPr>
        <w:pStyle w:val="Heading1"/>
      </w:pPr>
      <w:r>
        <w:t>17. How to Study Each Topic</w:t>
      </w:r>
    </w:p>
    <w:p>
      <w:pPr>
        <w:pStyle w:val="ListNumber"/>
      </w:pPr>
      <w:r>
        <w:t>Learn the concept without code.</w:t>
      </w:r>
    </w:p>
    <w:p>
      <w:pPr>
        <w:pStyle w:val="ListNumber"/>
      </w:pPr>
      <w:r>
        <w:t>Implement the simplest version in Python/SQL.</w:t>
      </w:r>
    </w:p>
    <w:p>
      <w:pPr>
        <w:pStyle w:val="ListNumber"/>
      </w:pPr>
      <w:r>
        <w:t>Use a real dataset.</w:t>
      </w:r>
    </w:p>
    <w:p>
      <w:pPr>
        <w:pStyle w:val="ListNumber"/>
      </w:pPr>
      <w:r>
        <w:t>Create a failure case or counterexample.</w:t>
      </w:r>
    </w:p>
    <w:p>
      <w:pPr>
        <w:pStyle w:val="ListNumber"/>
      </w:pPr>
      <w:r>
        <w:t>Measure the result.</w:t>
      </w:r>
    </w:p>
    <w:p>
      <w:pPr>
        <w:pStyle w:val="ListNumber"/>
      </w:pPr>
      <w:r>
        <w:t>Document the reasoning and assumptions.</w:t>
      </w:r>
    </w:p>
    <w:p>
      <w:pPr>
        <w:pStyle w:val="ListNumber"/>
      </w:pPr>
      <w:r>
        <w:t>Only then learn the production framework/tool that automates or scales the same idea.</w:t>
      </w:r>
    </w:p>
    <w:p>
      <w:r>
        <w:t>Example: understand grouping and aggregation in SQL before learning Spark groupBy; understand event logs before Kafka; understand pipeline dependencies before Airflow; understand partitioning and shuffles before optimizing Spark.</w:t>
      </w:r>
    </w:p>
    <w:p>
      <w:pPr>
        <w:pStyle w:val="Heading1"/>
      </w:pPr>
      <w:r>
        <w:t>18. GitHub / Learning Resource Map</w:t>
      </w:r>
    </w:p>
    <w:p>
      <w:r>
        <w:rPr>
          <w:b/>
        </w:rPr>
        <w:t>Data Engineering Roadmap 2026 — Erdem Özgen</w:t>
      </w:r>
      <w:r>
        <w:br/>
        <w:t>https://github.com/ErdemOzgen/Data-Engineering-Roadmap</w:t>
        <w:br/>
        <w:t>Primary broad roadmap from fundamentals through modern production DE.</w:t>
      </w:r>
    </w:p>
    <w:p>
      <w:r>
        <w:rPr>
          <w:b/>
        </w:rPr>
        <w:t>Data Engineering Roadmap — dataengineering-community</w:t>
      </w:r>
      <w:r>
        <w:br/>
        <w:t>https://github.com/dataengineering-community/Data_Engineering_RoadMap</w:t>
        <w:br/>
        <w:t>Secondary roadmap for the wider DE ecosystem.</w:t>
      </w:r>
    </w:p>
    <w:p>
      <w:r>
        <w:rPr>
          <w:b/>
        </w:rPr>
        <w:t>Data Analysis Problem Sets — leifwalsh</w:t>
      </w:r>
      <w:r>
        <w:br/>
        <w:t>https://github.com/leifwalsh/data-analysis-problem-sets</w:t>
        <w:br/>
        <w:t>Hands-on Python/pandas/SQL/visualization practice.</w:t>
      </w:r>
    </w:p>
    <w:p>
      <w:r>
        <w:t>Also use the official documentation for Python, PostgreSQL, Pandas, Polars, SciPy, Statsmodels, Apache Airflow, Apache Kafka, Apache Spark, Apache Flink, Apache Iceberg, and dbt once you reach each phase. Official documentation should be the final authority for APIs and current behavior.</w:t>
      </w:r>
    </w:p>
    <w:p>
      <w:pPr>
        <w:pStyle w:val="Heading1"/>
      </w:pPr>
      <w:r>
        <w:t>19. Professional Sufficiency Rubric</w:t>
      </w:r>
    </w:p>
    <w:p>
      <w:r>
        <w:rPr>
          <w:b/>
        </w:rPr>
        <w:t xml:space="preserve">Statistics: </w:t>
      </w:r>
      <w:r>
        <w:t>Can explain and correctly apply common descriptive statistics, probability concepts, confidence intervals, tests, regression, and A/B testing.</w:t>
      </w:r>
    </w:p>
    <w:p>
      <w:r>
        <w:rPr>
          <w:b/>
        </w:rPr>
        <w:t xml:space="preserve">Analytics: </w:t>
      </w:r>
      <w:r>
        <w:t>Can take a messy dataset from raw exploration to a defensible analytical report.</w:t>
      </w:r>
    </w:p>
    <w:p>
      <w:r>
        <w:rPr>
          <w:b/>
        </w:rPr>
        <w:t xml:space="preserve">SQL: </w:t>
      </w:r>
      <w:r>
        <w:t>Can solve complex analytical problems without relying on Python for work SQL should perform.</w:t>
      </w:r>
    </w:p>
    <w:p>
      <w:r>
        <w:rPr>
          <w:b/>
        </w:rPr>
        <w:t xml:space="preserve">Data processing: </w:t>
      </w:r>
      <w:r>
        <w:t>Can build robust transformations and handle malformed, missing, duplicate, late, and changing data.</w:t>
      </w:r>
    </w:p>
    <w:p>
      <w:r>
        <w:rPr>
          <w:b/>
        </w:rPr>
        <w:t xml:space="preserve">Orchestration: </w:t>
      </w:r>
      <w:r>
        <w:t>Can operate scheduled workflows with retries, dependencies, backfills, and monitoring.</w:t>
      </w:r>
    </w:p>
    <w:p>
      <w:r>
        <w:rPr>
          <w:b/>
        </w:rPr>
        <w:t xml:space="preserve">Kafka: </w:t>
      </w:r>
      <w:r>
        <w:t>Can explain and implement partitions, offsets, consumer groups, replay, and failure handling.</w:t>
      </w:r>
    </w:p>
    <w:p>
      <w:r>
        <w:rPr>
          <w:b/>
        </w:rPr>
        <w:t xml:space="preserve">Spark: </w:t>
      </w:r>
      <w:r>
        <w:t>Can reason about partitions, shuffles, joins, lazy execution, and performance.</w:t>
      </w:r>
    </w:p>
    <w:p>
      <w:r>
        <w:rPr>
          <w:b/>
        </w:rPr>
        <w:t xml:space="preserve">Streaming: </w:t>
      </w:r>
      <w:r>
        <w:t>Can explain event time, watermarks, state, windows, checkpoints, and delivery semantics.</w:t>
      </w:r>
    </w:p>
    <w:p>
      <w:r>
        <w:rPr>
          <w:b/>
        </w:rPr>
        <w:t xml:space="preserve">Production: </w:t>
      </w:r>
      <w:r>
        <w:t>Can test, observe, secure, deploy, and document a data system.</w:t>
      </w:r>
    </w:p>
    <w:p>
      <w:pPr>
        <w:pStyle w:val="Heading1"/>
      </w:pPr>
      <w:r>
        <w:t>20. Final Mastery Checklist</w:t>
      </w:r>
    </w:p>
    <w:p>
      <w:r>
        <w:rPr>
          <w:b/>
        </w:rPr>
        <w:t xml:space="preserve">☐ </w:t>
      </w:r>
      <w:r>
        <w:t>I can explain mean vs median using a real business example.</w:t>
      </w:r>
    </w:p>
    <w:p>
      <w:r>
        <w:rPr>
          <w:b/>
        </w:rPr>
        <w:t xml:space="preserve">☐ </w:t>
      </w:r>
      <w:r>
        <w:t>I can explain standard deviation without relying only on its formula.</w:t>
      </w:r>
    </w:p>
    <w:p>
      <w:r>
        <w:rPr>
          <w:b/>
        </w:rPr>
        <w:t xml:space="preserve">☐ </w:t>
      </w:r>
      <w:r>
        <w:t>I can identify skew and outliers and choose robust summaries.</w:t>
      </w:r>
    </w:p>
    <w:p>
      <w:r>
        <w:rPr>
          <w:b/>
        </w:rPr>
        <w:t xml:space="preserve">☐ </w:t>
      </w:r>
      <w:r>
        <w:t>I understand conditional probability and Bayes' theorem.</w:t>
      </w:r>
    </w:p>
    <w:p>
      <w:r>
        <w:rPr>
          <w:b/>
        </w:rPr>
        <w:t xml:space="preserve">☐ </w:t>
      </w:r>
      <w:r>
        <w:t>I understand sampling bias and why a large sample can still be biased.</w:t>
      </w:r>
    </w:p>
    <w:p>
      <w:r>
        <w:rPr>
          <w:b/>
        </w:rPr>
        <w:t xml:space="preserve">☐ </w:t>
      </w:r>
      <w:r>
        <w:t>I can construct and interpret a confidence interval.</w:t>
      </w:r>
    </w:p>
    <w:p>
      <w:r>
        <w:rPr>
          <w:b/>
        </w:rPr>
        <w:t xml:space="preserve">☐ </w:t>
      </w:r>
      <w:r>
        <w:t>I can choose an appropriate hypothesis test and explain its assumptions.</w:t>
      </w:r>
    </w:p>
    <w:p>
      <w:r>
        <w:rPr>
          <w:b/>
        </w:rPr>
        <w:t xml:space="preserve">☐ </w:t>
      </w:r>
      <w:r>
        <w:t>I understand p-values, Type I/II errors, power, and effect size.</w:t>
      </w:r>
    </w:p>
    <w:p>
      <w:r>
        <w:rPr>
          <w:b/>
        </w:rPr>
        <w:t xml:space="preserve">☐ </w:t>
      </w:r>
      <w:r>
        <w:t>I can distinguish correlation from causation.</w:t>
      </w:r>
    </w:p>
    <w:p>
      <w:r>
        <w:rPr>
          <w:b/>
        </w:rPr>
        <w:t xml:space="preserve">☐ </w:t>
      </w:r>
      <w:r>
        <w:t>I can perform an A/B test analysis.</w:t>
      </w:r>
    </w:p>
    <w:p>
      <w:r>
        <w:rPr>
          <w:b/>
        </w:rPr>
        <w:t xml:space="preserve">☐ </w:t>
      </w:r>
      <w:r>
        <w:t>I can perform serious exploratory analysis in Python.</w:t>
      </w:r>
    </w:p>
    <w:p>
      <w:r>
        <w:rPr>
          <w:b/>
        </w:rPr>
        <w:t xml:space="preserve">☐ </w:t>
      </w:r>
      <w:r>
        <w:t>I can write advanced SQL with window functions and CTEs.</w:t>
      </w:r>
    </w:p>
    <w:p>
      <w:r>
        <w:rPr>
          <w:b/>
        </w:rPr>
        <w:t xml:space="preserve">☐ </w:t>
      </w:r>
      <w:r>
        <w:t>I understand indexes, transactions, query plans, and partitioning.</w:t>
      </w:r>
    </w:p>
    <w:p>
      <w:r>
        <w:rPr>
          <w:b/>
        </w:rPr>
        <w:t xml:space="preserve">☐ </w:t>
      </w:r>
      <w:r>
        <w:t>I can process CSV/JSON/Parquet reliably.</w:t>
      </w:r>
    </w:p>
    <w:p>
      <w:r>
        <w:rPr>
          <w:b/>
        </w:rPr>
        <w:t xml:space="preserve">☐ </w:t>
      </w:r>
      <w:r>
        <w:t>I can design an ETL/ELT pipeline.</w:t>
      </w:r>
    </w:p>
    <w:p>
      <w:r>
        <w:rPr>
          <w:b/>
        </w:rPr>
        <w:t xml:space="preserve">☐ </w:t>
      </w:r>
      <w:r>
        <w:t>I can define and test data-quality expectations.</w:t>
      </w:r>
    </w:p>
    <w:p>
      <w:r>
        <w:rPr>
          <w:b/>
        </w:rPr>
        <w:t xml:space="preserve">☐ </w:t>
      </w:r>
      <w:r>
        <w:t>I can build and operate an Airflow DAG.</w:t>
      </w:r>
    </w:p>
    <w:p>
      <w:r>
        <w:rPr>
          <w:b/>
        </w:rPr>
        <w:t xml:space="preserve">☐ </w:t>
      </w:r>
      <w:r>
        <w:t>I can build Kafka producers/consumers and explain consumer groups and offsets.</w:t>
      </w:r>
    </w:p>
    <w:p>
      <w:r>
        <w:rPr>
          <w:b/>
        </w:rPr>
        <w:t xml:space="preserve">☐ </w:t>
      </w:r>
      <w:r>
        <w:t>I can build and optimize a Spark DataFrame pipeline.</w:t>
      </w:r>
    </w:p>
    <w:p>
      <w:r>
        <w:rPr>
          <w:b/>
        </w:rPr>
        <w:t xml:space="preserve">☐ </w:t>
      </w:r>
      <w:r>
        <w:t>I understand streaming time semantics and recovery.</w:t>
      </w:r>
    </w:p>
    <w:p>
      <w:r>
        <w:rPr>
          <w:b/>
        </w:rPr>
        <w:t xml:space="preserve">☐ </w:t>
      </w:r>
      <w:r>
        <w:t>I can explain lakehouse architecture and columnar storage.</w:t>
      </w:r>
    </w:p>
    <w:p>
      <w:r>
        <w:rPr>
          <w:b/>
        </w:rPr>
        <w:t xml:space="preserve">☐ </w:t>
      </w:r>
      <w:r>
        <w:t>I can build a production-style end-to-end data platform.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Production Data Analytics &amp; Data Engineering Curriculum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