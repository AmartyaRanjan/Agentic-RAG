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C4380" w14:textId="77777777" w:rsidR="00E242DC" w:rsidRDefault="00000000">
      <w:pPr>
        <w:pStyle w:val="Heading1"/>
      </w:pPr>
      <w:r>
        <w:t>Student Instructions</w:t>
      </w:r>
    </w:p>
    <w:p w14:paraId="70364A5B" w14:textId="279CED88" w:rsidR="00E242DC" w:rsidRDefault="00000000">
      <w:r>
        <w:t xml:space="preserve">Read </w:t>
      </w:r>
      <w:r w:rsidR="00017CDD">
        <w:t xml:space="preserve">chapter 9 and </w:t>
      </w:r>
      <w:r>
        <w:t>the program before answering. For each question, identify the relevant part of the code, the RL concept involved, and the reason the code is written that way. Do not merely describe what a line does; explain what it means for learning.</w:t>
      </w:r>
    </w:p>
    <w:p w14:paraId="0C8027F7" w14:textId="77777777" w:rsidR="00FE5703" w:rsidRDefault="00000000" w:rsidP="00FE5703">
      <w:r>
        <w:t>For numerical questions, show all intermediate calculations and clearly distinguish the prediction, target/error, gradient, and parameter update.</w:t>
      </w:r>
      <w:bookmarkStart w:id="0" w:name="Q1"/>
    </w:p>
    <w:p w14:paraId="73E2D8D3" w14:textId="6389DEFE" w:rsidR="00E242DC" w:rsidRPr="00FE5703" w:rsidRDefault="00FE5703" w:rsidP="00FE5703">
      <w:r>
        <w:t>1.</w:t>
      </w:r>
      <w:r w:rsidRPr="00FE5703">
        <w:rPr>
          <w:b/>
          <w:bCs/>
        </w:rPr>
        <w:t>Why is function approximation needed in this program?</w:t>
      </w:r>
      <w:bookmarkEnd w:id="0"/>
    </w:p>
    <w:p w14:paraId="60A503BF" w14:textId="77777777" w:rsidR="00E242DC" w:rsidRDefault="00000000">
      <w:r>
        <w:t>The program has 1,000 non-terminal states and starts at state 500. Explain why learning one independent value for every state would be different from the function-approximation approach used in the program.</w:t>
      </w:r>
    </w:p>
    <w:p w14:paraId="1594B3B5" w14:textId="77777777" w:rsidR="00E242DC" w:rsidRDefault="00000000">
      <w:r>
        <w:t>What advantage is obtained by allowing several states to share parameters?</w:t>
      </w:r>
    </w:p>
    <w:p w14:paraId="04BEE22D" w14:textId="77777777" w:rsidR="00E242DC" w:rsidRPr="00FE5703" w:rsidRDefault="00000000">
      <w:pPr>
        <w:pStyle w:val="Heading1"/>
        <w:rPr>
          <w:rFonts w:ascii="Arial" w:eastAsiaTheme="minorEastAsia" w:hAnsi="Arial" w:cstheme="minorBidi"/>
          <w:b w:val="0"/>
          <w:bCs w:val="0"/>
          <w:color w:val="auto"/>
          <w:sz w:val="21"/>
          <w:szCs w:val="22"/>
        </w:rPr>
      </w:pPr>
      <w:bookmarkStart w:id="1" w:name="Q2"/>
      <w:r w:rsidRPr="00FE5703">
        <w:rPr>
          <w:rFonts w:ascii="Arial" w:eastAsiaTheme="minorEastAsia" w:hAnsi="Arial" w:cstheme="minorBidi"/>
          <w:b w:val="0"/>
          <w:bCs w:val="0"/>
          <w:color w:val="auto"/>
          <w:sz w:val="21"/>
          <w:szCs w:val="22"/>
        </w:rPr>
        <w:t>2. How does one parameter learn about many states?</w:t>
      </w:r>
      <w:bookmarkEnd w:id="1"/>
    </w:p>
    <w:p w14:paraId="29F78D66" w14:textId="77777777" w:rsidR="00E242DC" w:rsidRDefault="00000000">
      <w:r>
        <w:t>The ValueFunction class divides the 1,000 states into groups.</w:t>
      </w:r>
    </w:p>
    <w:p w14:paraId="18F84C9C" w14:textId="77777777" w:rsidR="00E242DC" w:rsidRDefault="00000000">
      <w:r>
        <w:t>Suppose there are 10 groups.</w:t>
      </w:r>
    </w:p>
    <w:p w14:paraId="089FCC40" w14:textId="77777777" w:rsidR="00E242DC" w:rsidRDefault="00000000">
      <w:r>
        <w:t>1. How many states belong to each group?</w:t>
      </w:r>
      <w:r>
        <w:br/>
        <w:t>2. Which parameter is used for state 137?</w:t>
      </w:r>
      <w:r>
        <w:br/>
        <w:t>3. If the parameter associated with state 137 is changed, which other states are affected?</w:t>
      </w:r>
      <w:r>
        <w:br/>
        <w:t>4. Why is this called generalization?</w:t>
      </w:r>
    </w:p>
    <w:p w14:paraId="756B62FA" w14:textId="46D36A02" w:rsidR="00E242DC" w:rsidRDefault="00A3088D">
      <w:r>
        <w:t>Infer the answers from the mapping implemented in the program.</w:t>
      </w:r>
    </w:p>
    <w:p w14:paraId="33C105B6" w14:textId="77777777" w:rsidR="00E242DC" w:rsidRPr="00FE5703" w:rsidRDefault="00000000">
      <w:pPr>
        <w:pStyle w:val="Heading1"/>
        <w:rPr>
          <w:rFonts w:ascii="Arial" w:eastAsiaTheme="minorEastAsia" w:hAnsi="Arial" w:cstheme="minorBidi"/>
          <w:b w:val="0"/>
          <w:bCs w:val="0"/>
          <w:color w:val="auto"/>
          <w:sz w:val="21"/>
          <w:szCs w:val="22"/>
        </w:rPr>
      </w:pPr>
      <w:bookmarkStart w:id="2" w:name="Q3"/>
      <w:r w:rsidRPr="00FE5703">
        <w:rPr>
          <w:rFonts w:ascii="Arial" w:eastAsiaTheme="minorEastAsia" w:hAnsi="Arial" w:cstheme="minorBidi"/>
          <w:b w:val="0"/>
          <w:bCs w:val="0"/>
          <w:color w:val="auto"/>
          <w:sz w:val="21"/>
          <w:szCs w:val="22"/>
        </w:rPr>
        <w:t>3. What exactly is being learned by Gradient Monte Carlo?</w:t>
      </w:r>
      <w:bookmarkEnd w:id="2"/>
    </w:p>
    <w:p w14:paraId="0F04D862" w14:textId="77777777" w:rsidR="00E242DC" w:rsidRDefault="00000000">
      <w:r>
        <w:t>Consider an episode that starts at state 500 and eventually reaches the right terminal state.</w:t>
      </w:r>
    </w:p>
    <w:p w14:paraId="47EDE318" w14:textId="77777777" w:rsidR="00E242DC" w:rsidRDefault="00000000">
      <w:r>
        <w:t>Explain why the program can use the same final reward as the return for every visited state in that episode.</w:t>
      </w:r>
    </w:p>
    <w:p w14:paraId="735BA8AF" w14:textId="5142A529" w:rsidR="00E242DC" w:rsidRDefault="00000000">
      <w:r>
        <w:t>Your answer must consider:</w:t>
      </w:r>
      <w:r w:rsidR="00A3088D">
        <w:t xml:space="preserve"> </w:t>
      </w:r>
      <w:r>
        <w:t>gamma = 1</w:t>
      </w:r>
      <w:r w:rsidR="00A3088D">
        <w:t xml:space="preserve"> </w:t>
      </w:r>
      <w:r>
        <w:t>and the fact that all non-terminal transitions have reward 0.</w:t>
      </w:r>
    </w:p>
    <w:p w14:paraId="5FC86DA8" w14:textId="77777777" w:rsidR="00E242DC" w:rsidRDefault="00000000">
      <w:r>
        <w:t>Why would this no longer be true if intermediate transitions also produced non-zero rewards?</w:t>
      </w:r>
    </w:p>
    <w:p w14:paraId="2723BD78" w14:textId="77777777" w:rsidR="00E242DC" w:rsidRPr="00FE5703" w:rsidRDefault="00000000">
      <w:pPr>
        <w:pStyle w:val="Heading1"/>
        <w:rPr>
          <w:rFonts w:ascii="Arial" w:eastAsiaTheme="minorEastAsia" w:hAnsi="Arial" w:cstheme="minorBidi"/>
          <w:b w:val="0"/>
          <w:bCs w:val="0"/>
          <w:color w:val="auto"/>
          <w:sz w:val="21"/>
          <w:szCs w:val="22"/>
        </w:rPr>
      </w:pPr>
      <w:bookmarkStart w:id="3" w:name="Q4"/>
      <w:r w:rsidRPr="00FE5703">
        <w:rPr>
          <w:rFonts w:ascii="Arial" w:eastAsiaTheme="minorEastAsia" w:hAnsi="Arial" w:cstheme="minorBidi"/>
          <w:b w:val="0"/>
          <w:bCs w:val="0"/>
          <w:color w:val="auto"/>
          <w:sz w:val="21"/>
          <w:szCs w:val="22"/>
        </w:rPr>
        <w:t>4. Calculate an actual parameter update</w:t>
      </w:r>
      <w:bookmarkEnd w:id="3"/>
    </w:p>
    <w:p w14:paraId="21286C9A" w14:textId="77777777" w:rsidR="00E242DC" w:rsidRDefault="00000000">
      <w:r>
        <w:t>Suppose a state has feature vector:</w:t>
      </w:r>
    </w:p>
    <w:p w14:paraId="26DB18C7" w14:textId="77777777" w:rsidR="00E242DC" w:rsidRDefault="00000000">
      <w:r>
        <w:t>x(s) = [1, 0.5]</w:t>
      </w:r>
    </w:p>
    <w:p w14:paraId="7748DB82" w14:textId="764FABE7" w:rsidR="00E242DC" w:rsidRDefault="00000000">
      <w:r>
        <w:t>and its current approximation is:</w:t>
      </w:r>
      <w:r w:rsidR="00A3088D">
        <w:t xml:space="preserve">  </w:t>
      </w:r>
      <w:r>
        <w:t>V-hat(s,w) = 0.4.</w:t>
      </w:r>
    </w:p>
    <w:p w14:paraId="357A73B4" w14:textId="13A89F30" w:rsidR="00E242DC" w:rsidRDefault="00000000">
      <w:r>
        <w:t>The observed Monte Carlo return is:</w:t>
      </w:r>
      <w:r w:rsidR="00A3088D">
        <w:t xml:space="preserve"> </w:t>
      </w:r>
      <w:r>
        <w:t>G = 1</w:t>
      </w:r>
      <w:r w:rsidR="00A3088D">
        <w:t xml:space="preserve">, </w:t>
      </w:r>
      <w:r>
        <w:t>alpha = 0.1.</w:t>
      </w:r>
    </w:p>
    <w:p w14:paraId="35B59C8E" w14:textId="77777777" w:rsidR="00E242DC" w:rsidRDefault="00000000">
      <w:r>
        <w:t>Using the Gradient Monte Carlo update</w:t>
      </w:r>
    </w:p>
    <w:p w14:paraId="1343B719" w14:textId="77777777" w:rsidR="00E242DC" w:rsidRDefault="00000000">
      <w:r>
        <w:t>w_new = w + alpha [G - V-hat(s,w)] grad_w V-hat(s,w),</w:t>
      </w:r>
    </w:p>
    <w:p w14:paraId="0C160D0B" w14:textId="73236C83" w:rsidR="00E242DC" w:rsidRDefault="00000000">
      <w:r>
        <w:lastRenderedPageBreak/>
        <w:t>calculate the change in both parameters.</w:t>
      </w:r>
      <w:r w:rsidR="00A3088D">
        <w:t xml:space="preserve"> </w:t>
      </w:r>
      <w:r>
        <w:t>Then explain:</w:t>
      </w:r>
    </w:p>
    <w:p w14:paraId="44FF0A4E" w14:textId="77777777" w:rsidR="00E242DC" w:rsidRDefault="00000000">
      <w:r>
        <w:t>Why do both parameters change even though the agent visited only one state?</w:t>
      </w:r>
    </w:p>
    <w:p w14:paraId="073B2BBB" w14:textId="77777777" w:rsidR="00E242DC" w:rsidRPr="00FE5703" w:rsidRDefault="00000000">
      <w:pPr>
        <w:pStyle w:val="Heading1"/>
        <w:rPr>
          <w:rFonts w:ascii="Arial" w:eastAsiaTheme="minorEastAsia" w:hAnsi="Arial" w:cstheme="minorBidi"/>
          <w:b w:val="0"/>
          <w:bCs w:val="0"/>
          <w:color w:val="auto"/>
          <w:sz w:val="21"/>
          <w:szCs w:val="22"/>
        </w:rPr>
      </w:pPr>
      <w:bookmarkStart w:id="4" w:name="Q5"/>
      <w:r w:rsidRPr="00FE5703">
        <w:rPr>
          <w:rFonts w:ascii="Arial" w:eastAsiaTheme="minorEastAsia" w:hAnsi="Arial" w:cstheme="minorBidi"/>
          <w:b w:val="0"/>
          <w:bCs w:val="0"/>
          <w:color w:val="auto"/>
          <w:sz w:val="21"/>
          <w:szCs w:val="22"/>
        </w:rPr>
        <w:t>5. Why does the program use gradient_monte_carlo() instead of ordinary table updates?</w:t>
      </w:r>
      <w:bookmarkEnd w:id="4"/>
    </w:p>
    <w:p w14:paraId="04094CCD" w14:textId="77777777" w:rsidR="00E242DC" w:rsidRDefault="00000000">
      <w:r>
        <w:t>Look carefully at the following sequence in the program:</w:t>
      </w:r>
    </w:p>
    <w:p w14:paraId="73D3F9DC" w14:textId="77777777" w:rsidR="00E242DC" w:rsidRDefault="00000000">
      <w:r>
        <w:t>value prediction</w:t>
      </w:r>
      <w:r>
        <w:br/>
        <w:t xml:space="preserve">       |</w:t>
      </w:r>
      <w:r>
        <w:br/>
        <w:t>reward - value prediction</w:t>
      </w:r>
      <w:r>
        <w:br/>
        <w:t xml:space="preserve">       |</w:t>
      </w:r>
      <w:r>
        <w:br/>
        <w:t>delta</w:t>
      </w:r>
      <w:r>
        <w:br/>
        <w:t xml:space="preserve">       |</w:t>
      </w:r>
      <w:r>
        <w:br/>
        <w:t>value_function.update(...)</w:t>
      </w:r>
    </w:p>
    <w:p w14:paraId="26255F44" w14:textId="77777777" w:rsidR="00E242DC" w:rsidRDefault="00000000">
      <w:r>
        <w:t>Explain why delta is not itself the change to the value function in every representation.</w:t>
      </w:r>
    </w:p>
    <w:p w14:paraId="02C46E60" w14:textId="77777777" w:rsidR="00E242DC" w:rsidRDefault="00000000">
      <w:r>
        <w:t>Compare what update() does for:</w:t>
      </w:r>
    </w:p>
    <w:p w14:paraId="44CB14F8" w14:textId="77777777" w:rsidR="00E242DC" w:rsidRDefault="00000000">
      <w:r>
        <w:t>- state aggregation,</w:t>
      </w:r>
      <w:r>
        <w:br/>
        <w:t>- tile coding,</w:t>
      </w:r>
      <w:r>
        <w:br/>
        <w:t>- polynomial/Fourier approximation.</w:t>
      </w:r>
    </w:p>
    <w:p w14:paraId="3DF03B7F" w14:textId="77777777" w:rsidR="00E242DC" w:rsidRDefault="00000000">
      <w:r>
        <w:t>The program uses different parameter-update mechanisms for these representations.</w:t>
      </w:r>
    </w:p>
    <w:p w14:paraId="442759F8" w14:textId="77777777" w:rsidR="00E242DC" w:rsidRPr="00FE5703" w:rsidRDefault="00000000">
      <w:pPr>
        <w:pStyle w:val="Heading1"/>
        <w:rPr>
          <w:rFonts w:ascii="Arial" w:eastAsiaTheme="minorEastAsia" w:hAnsi="Arial" w:cstheme="minorBidi"/>
          <w:b w:val="0"/>
          <w:bCs w:val="0"/>
          <w:color w:val="auto"/>
          <w:sz w:val="21"/>
          <w:szCs w:val="22"/>
        </w:rPr>
      </w:pPr>
      <w:bookmarkStart w:id="5" w:name="Q6"/>
      <w:r w:rsidRPr="00FE5703">
        <w:rPr>
          <w:rFonts w:ascii="Arial" w:eastAsiaTheme="minorEastAsia" w:hAnsi="Arial" w:cstheme="minorBidi"/>
          <w:b w:val="0"/>
          <w:bCs w:val="0"/>
          <w:color w:val="auto"/>
          <w:sz w:val="21"/>
          <w:szCs w:val="22"/>
        </w:rPr>
        <w:t>6. What is the role of grad_w V-hat?</w:t>
      </w:r>
      <w:bookmarkEnd w:id="5"/>
    </w:p>
    <w:p w14:paraId="34B348F9" w14:textId="77777777" w:rsidR="00E242DC" w:rsidRDefault="00000000">
      <w:r>
        <w:t>The program uses the general update:</w:t>
      </w:r>
    </w:p>
    <w:p w14:paraId="5D03560B" w14:textId="77777777" w:rsidR="00E242DC" w:rsidRDefault="00000000">
      <w:r>
        <w:t>w &lt;- w + alpha e grad_w V-hat.</w:t>
      </w:r>
    </w:p>
    <w:p w14:paraId="6408B8D0" w14:textId="77777777" w:rsidR="00E242DC" w:rsidRDefault="00000000">
      <w:r>
        <w:t>Explain why the same learning rule can work with three different representations.</w:t>
      </w:r>
    </w:p>
    <w:p w14:paraId="3DA6F514" w14:textId="77777777" w:rsidR="00E242DC" w:rsidRDefault="00000000">
      <w:r>
        <w:t>For each of the following, determine what grad_w V-hat effectively represents:</w:t>
      </w:r>
    </w:p>
    <w:p w14:paraId="4914E139" w14:textId="77777777" w:rsidR="00E242DC" w:rsidRDefault="00000000">
      <w:r>
        <w:t>1. State aggregation</w:t>
      </w:r>
      <w:r>
        <w:br/>
        <w:t>2. Tile coding</w:t>
      </w:r>
      <w:r>
        <w:br/>
        <w:t>3. Polynomial/Fourier basis</w:t>
      </w:r>
    </w:p>
    <w:p w14:paraId="498006B0" w14:textId="77777777" w:rsidR="00E242DC" w:rsidRDefault="00000000">
      <w:r>
        <w:t>Why is the gradient different even though the learning rule has the same overall form?</w:t>
      </w:r>
    </w:p>
    <w:p w14:paraId="4F8D5964" w14:textId="77777777" w:rsidR="00E242DC" w:rsidRPr="00FE5703" w:rsidRDefault="00000000">
      <w:pPr>
        <w:pStyle w:val="Heading1"/>
        <w:rPr>
          <w:rFonts w:ascii="Arial" w:eastAsiaTheme="minorEastAsia" w:hAnsi="Arial" w:cstheme="minorBidi"/>
          <w:b w:val="0"/>
          <w:bCs w:val="0"/>
          <w:color w:val="auto"/>
          <w:sz w:val="21"/>
          <w:szCs w:val="22"/>
        </w:rPr>
      </w:pPr>
      <w:bookmarkStart w:id="6" w:name="Q7"/>
      <w:r w:rsidRPr="00FE5703">
        <w:rPr>
          <w:rFonts w:ascii="Arial" w:eastAsiaTheme="minorEastAsia" w:hAnsi="Arial" w:cstheme="minorBidi"/>
          <w:b w:val="0"/>
          <w:bCs w:val="0"/>
          <w:color w:val="auto"/>
          <w:sz w:val="21"/>
          <w:szCs w:val="22"/>
        </w:rPr>
        <w:t>7. Why is the TD algorithm called “semi-gradient” in this program?</w:t>
      </w:r>
      <w:bookmarkEnd w:id="6"/>
    </w:p>
    <w:p w14:paraId="7CAB27CB" w14:textId="77777777" w:rsidR="00E242DC" w:rsidRDefault="00000000">
      <w:r>
        <w:t>Study the function semi_gradient_temporal_difference() and determine the target used when n = 1.</w:t>
      </w:r>
    </w:p>
    <w:p w14:paraId="4D22881D" w14:textId="77777777" w:rsidR="00E242DC" w:rsidRDefault="00000000">
      <w:r>
        <w:t>Then compare it with the Monte Carlo target.</w:t>
      </w:r>
    </w:p>
    <w:p w14:paraId="07130D3B" w14:textId="26B4B8FA" w:rsidR="00E242DC" w:rsidRDefault="00000000">
      <w:r>
        <w:t>Explain:</w:t>
      </w:r>
      <w:r w:rsidR="009651E3">
        <w:t xml:space="preserve"> </w:t>
      </w:r>
      <w:r>
        <w:t>Monte Carlo target = G_t</w:t>
      </w:r>
      <w:r w:rsidR="009651E3">
        <w:t xml:space="preserve">    Vs.  </w:t>
      </w:r>
      <w:r>
        <w:t>TD target = R_(t+1) + gamma V-hat(S_(t+1),w).</w:t>
      </w:r>
    </w:p>
    <w:p w14:paraId="00EF56DC" w14:textId="77777777" w:rsidR="00E242DC" w:rsidRDefault="00000000">
      <w:r>
        <w:t>Then answer:</w:t>
      </w:r>
    </w:p>
    <w:p w14:paraId="78E3F69C" w14:textId="77777777" w:rsidR="00E242DC" w:rsidRDefault="00000000">
      <w:r>
        <w:t>Which part of the TD target depends on the current parameters w, and why does the algorithm nevertheless use the gradient only with respect to the current prediction?</w:t>
      </w:r>
    </w:p>
    <w:p w14:paraId="5C78BCEB" w14:textId="77777777" w:rsidR="00E242DC" w:rsidRPr="00FE5703" w:rsidRDefault="00000000">
      <w:pPr>
        <w:pStyle w:val="Heading1"/>
        <w:rPr>
          <w:rFonts w:ascii="Arial" w:eastAsiaTheme="minorEastAsia" w:hAnsi="Arial" w:cstheme="minorBidi"/>
          <w:b w:val="0"/>
          <w:bCs w:val="0"/>
          <w:color w:val="auto"/>
          <w:sz w:val="21"/>
          <w:szCs w:val="22"/>
        </w:rPr>
      </w:pPr>
      <w:bookmarkStart w:id="7" w:name="Q8"/>
      <w:r w:rsidRPr="00FE5703">
        <w:rPr>
          <w:rFonts w:ascii="Arial" w:eastAsiaTheme="minorEastAsia" w:hAnsi="Arial" w:cstheme="minorBidi"/>
          <w:b w:val="0"/>
          <w:bCs w:val="0"/>
          <w:color w:val="auto"/>
          <w:sz w:val="21"/>
          <w:szCs w:val="22"/>
        </w:rPr>
        <w:lastRenderedPageBreak/>
        <w:t>8. What happens when n changes?</w:t>
      </w:r>
      <w:bookmarkEnd w:id="7"/>
    </w:p>
    <w:p w14:paraId="1EF45C03" w14:textId="77777777" w:rsidR="00E242DC" w:rsidRDefault="00000000">
      <w:r>
        <w:t>The program tests multiple values of n, including 1, 2, 4, 8, and larger powers of two.</w:t>
      </w:r>
    </w:p>
    <w:p w14:paraId="1F7AB45C" w14:textId="77777777" w:rsidR="00E242DC" w:rsidRDefault="00000000">
      <w:r>
        <w:t>Explain what happens to the TD target as n increases.</w:t>
      </w:r>
    </w:p>
    <w:p w14:paraId="1F07ABE2" w14:textId="0BC1D04E" w:rsidR="00E242DC" w:rsidRDefault="00000000">
      <w:r>
        <w:t>Is increasing n making the algorithm more like Monte Carlo, or more like one-step TD?</w:t>
      </w:r>
      <w:r w:rsidR="009651E3">
        <w:t xml:space="preserve"> </w:t>
      </w:r>
      <w:r>
        <w:t>Then explain why.</w:t>
      </w:r>
    </w:p>
    <w:p w14:paraId="0459B980" w14:textId="77777777" w:rsidR="00E242DC" w:rsidRPr="00FE5703" w:rsidRDefault="00000000">
      <w:pPr>
        <w:pStyle w:val="Heading1"/>
        <w:rPr>
          <w:rFonts w:ascii="Arial" w:eastAsiaTheme="minorEastAsia" w:hAnsi="Arial" w:cstheme="minorBidi"/>
          <w:b w:val="0"/>
          <w:bCs w:val="0"/>
          <w:color w:val="auto"/>
          <w:sz w:val="21"/>
          <w:szCs w:val="22"/>
        </w:rPr>
      </w:pPr>
      <w:bookmarkStart w:id="8" w:name="Q9"/>
      <w:r w:rsidRPr="00FE5703">
        <w:rPr>
          <w:rFonts w:ascii="Arial" w:eastAsiaTheme="minorEastAsia" w:hAnsi="Arial" w:cstheme="minorBidi"/>
          <w:b w:val="0"/>
          <w:bCs w:val="0"/>
          <w:color w:val="auto"/>
          <w:sz w:val="21"/>
          <w:szCs w:val="22"/>
        </w:rPr>
        <w:t>9. Why is the “true value” calculated before learning?</w:t>
      </w:r>
      <w:bookmarkEnd w:id="8"/>
    </w:p>
    <w:p w14:paraId="012E0B8E" w14:textId="77777777" w:rsidR="00E242DC" w:rsidRDefault="00000000">
      <w:r>
        <w:t>At the beginning of the main program:</w:t>
      </w:r>
    </w:p>
    <w:p w14:paraId="5E7DEA36" w14:textId="77777777" w:rsidR="00E242DC" w:rsidRDefault="00000000">
      <w:r>
        <w:t>true_value = compute_true_value()</w:t>
      </w:r>
    </w:p>
    <w:p w14:paraId="1F8F14D7" w14:textId="77777777" w:rsidR="00E242DC" w:rsidRDefault="00000000">
      <w:r>
        <w:t>is executed before the learning experiments.</w:t>
      </w:r>
    </w:p>
    <w:p w14:paraId="4F1F4310" w14:textId="77777777" w:rsidR="00E242DC" w:rsidRDefault="00000000">
      <w:r>
        <w:t>Explain:</w:t>
      </w:r>
    </w:p>
    <w:p w14:paraId="7D5C972C" w14:textId="77777777" w:rsidR="00E242DC" w:rsidRDefault="00000000">
      <w:r>
        <w:t>1. How this reference value is obtained.</w:t>
      </w:r>
      <w:r>
        <w:br/>
        <w:t>2. Why it is useful even though the learning algorithms are themselves trying to estimate the value function.</w:t>
      </w:r>
      <w:r>
        <w:br/>
        <w:t>3. Why the program needs a reference value in order to produce the RMS error plots.</w:t>
      </w:r>
    </w:p>
    <w:p w14:paraId="6420756F" w14:textId="77777777" w:rsidR="00E242DC" w:rsidRDefault="00000000">
      <w:r>
        <w:t>Notice that compute_true_value() repeatedly applies the transition model until convergence.</w:t>
      </w:r>
    </w:p>
    <w:p w14:paraId="4C46064E" w14:textId="77777777" w:rsidR="00E242DC" w:rsidRPr="00FE5703" w:rsidRDefault="00000000">
      <w:pPr>
        <w:pStyle w:val="Heading1"/>
        <w:rPr>
          <w:rFonts w:ascii="Arial" w:eastAsiaTheme="minorEastAsia" w:hAnsi="Arial" w:cstheme="minorBidi"/>
          <w:b w:val="0"/>
          <w:bCs w:val="0"/>
          <w:color w:val="auto"/>
          <w:sz w:val="21"/>
          <w:szCs w:val="22"/>
        </w:rPr>
      </w:pPr>
      <w:bookmarkStart w:id="9" w:name="Q10"/>
      <w:r w:rsidRPr="00FE5703">
        <w:rPr>
          <w:rFonts w:ascii="Arial" w:eastAsiaTheme="minorEastAsia" w:hAnsi="Arial" w:cstheme="minorBidi"/>
          <w:b w:val="0"/>
          <w:bCs w:val="0"/>
          <w:color w:val="auto"/>
          <w:sz w:val="21"/>
          <w:szCs w:val="22"/>
        </w:rPr>
        <w:t>10. Why does state aggregation produce a piecewise-constant approximation?</w:t>
      </w:r>
      <w:bookmarkEnd w:id="9"/>
    </w:p>
    <w:p w14:paraId="356CB627" w14:textId="77777777" w:rsidR="00E242DC" w:rsidRDefault="00000000">
      <w:r>
        <w:t>Look at the state-to-group mapping in ValueFunction.</w:t>
      </w:r>
    </w:p>
    <w:p w14:paraId="2694CB83" w14:textId="77777777" w:rsidR="00E242DC" w:rsidRDefault="00000000">
      <w:r>
        <w:t>Students should sketch the approximate value function if there are 10 groups.</w:t>
      </w:r>
    </w:p>
    <w:p w14:paraId="35503629" w14:textId="77777777" w:rsidR="00E242DC" w:rsidRDefault="00000000">
      <w:r>
        <w:t>Then answer:</w:t>
      </w:r>
    </w:p>
    <w:p w14:paraId="613A8701" w14:textId="77777777" w:rsidR="00E242DC" w:rsidRDefault="00000000">
      <w:r>
        <w:t>Why will the graph have abrupt jumps between groups instead of a smooth curve?</w:t>
      </w:r>
    </w:p>
    <w:p w14:paraId="1D5A0F7A" w14:textId="77777777" w:rsidR="00E242DC" w:rsidRDefault="00000000">
      <w:r>
        <w:t>Finally ask:</w:t>
      </w:r>
    </w:p>
    <w:p w14:paraId="23107431" w14:textId="77777777" w:rsidR="00E242DC" w:rsidRDefault="00000000">
      <w:r>
        <w:t>Would increasing the number of groups necessarily make the learned function better?</w:t>
      </w:r>
    </w:p>
    <w:p w14:paraId="49465078" w14:textId="77777777" w:rsidR="00E242DC" w:rsidRDefault="00000000">
      <w:r>
        <w:t>This forces students to distinguish representation capacity from learning quality.</w:t>
      </w:r>
    </w:p>
    <w:p w14:paraId="2989EF2D" w14:textId="77777777" w:rsidR="00E242DC" w:rsidRPr="00FE5703" w:rsidRDefault="00000000">
      <w:pPr>
        <w:pStyle w:val="Heading1"/>
        <w:rPr>
          <w:rFonts w:ascii="Arial" w:eastAsiaTheme="minorEastAsia" w:hAnsi="Arial" w:cstheme="minorBidi"/>
          <w:b w:val="0"/>
          <w:bCs w:val="0"/>
          <w:color w:val="auto"/>
          <w:sz w:val="21"/>
          <w:szCs w:val="22"/>
        </w:rPr>
      </w:pPr>
      <w:bookmarkStart w:id="10" w:name="Q11"/>
      <w:r w:rsidRPr="00FE5703">
        <w:rPr>
          <w:rFonts w:ascii="Arial" w:eastAsiaTheme="minorEastAsia" w:hAnsi="Arial" w:cstheme="minorBidi"/>
          <w:b w:val="0"/>
          <w:bCs w:val="0"/>
          <w:color w:val="auto"/>
          <w:sz w:val="21"/>
          <w:szCs w:val="22"/>
        </w:rPr>
        <w:t>11. Why can tile coding generalize more smoothly than state aggregation?</w:t>
      </w:r>
      <w:bookmarkEnd w:id="10"/>
    </w:p>
    <w:p w14:paraId="2BA9542F" w14:textId="77777777" w:rsidR="00E242DC" w:rsidRDefault="00000000">
      <w:r>
        <w:t>The program's tile-coding representation uses:</w:t>
      </w:r>
    </w:p>
    <w:p w14:paraId="1A0F69D1" w14:textId="77777777" w:rsidR="00E242DC" w:rsidRDefault="00000000">
      <w:r>
        <w:t>- multiple tilings,</w:t>
      </w:r>
      <w:r>
        <w:br/>
        <w:t>- overlapping tiles,</w:t>
      </w:r>
      <w:r>
        <w:br/>
        <w:t>- several active parameters for one state.</w:t>
      </w:r>
    </w:p>
    <w:p w14:paraId="5C5B2920" w14:textId="77777777" w:rsidR="00E242DC" w:rsidRDefault="00000000">
      <w:r>
        <w:t>Explain why a small change in state can still share some parameters with the previous state.</w:t>
      </w:r>
    </w:p>
    <w:p w14:paraId="6C831096" w14:textId="0A2E2B96" w:rsidR="00E242DC" w:rsidRDefault="00000000">
      <w:r>
        <w:t>Then compare:</w:t>
      </w:r>
      <w:r w:rsidR="0019624E">
        <w:t xml:space="preserve"> </w:t>
      </w:r>
      <w:r>
        <w:t>State aggregation</w:t>
      </w:r>
      <w:r w:rsidR="0019624E">
        <w:t xml:space="preserve"> </w:t>
      </w:r>
      <w:r>
        <w:t>with</w:t>
      </w:r>
      <w:r w:rsidR="0019624E">
        <w:t xml:space="preserve"> </w:t>
      </w:r>
      <w:r>
        <w:t>Tile coding.</w:t>
      </w:r>
    </w:p>
    <w:p w14:paraId="20996384" w14:textId="77777777" w:rsidR="00E242DC" w:rsidRDefault="00000000">
      <w:r>
        <w:t>Which representation is likely to produce smoother changes in V-hat(s), and why?</w:t>
      </w:r>
    </w:p>
    <w:p w14:paraId="378B8F34" w14:textId="77777777" w:rsidR="00E242DC" w:rsidRPr="00FE5703" w:rsidRDefault="00000000">
      <w:pPr>
        <w:pStyle w:val="Heading1"/>
        <w:rPr>
          <w:rFonts w:ascii="Arial" w:eastAsiaTheme="minorEastAsia" w:hAnsi="Arial" w:cstheme="minorBidi"/>
          <w:b w:val="0"/>
          <w:bCs w:val="0"/>
          <w:color w:val="auto"/>
          <w:sz w:val="21"/>
          <w:szCs w:val="22"/>
        </w:rPr>
      </w:pPr>
      <w:bookmarkStart w:id="11" w:name="Q12"/>
      <w:r w:rsidRPr="00FE5703">
        <w:rPr>
          <w:rFonts w:ascii="Arial" w:eastAsiaTheme="minorEastAsia" w:hAnsi="Arial" w:cstheme="minorBidi"/>
          <w:b w:val="0"/>
          <w:bCs w:val="0"/>
          <w:color w:val="auto"/>
          <w:sz w:val="21"/>
          <w:szCs w:val="22"/>
        </w:rPr>
        <w:lastRenderedPageBreak/>
        <w:t>12. Why can two representations have different learning curves even with the same RL algorithm?</w:t>
      </w:r>
      <w:bookmarkEnd w:id="11"/>
    </w:p>
    <w:p w14:paraId="000185FA" w14:textId="77777777" w:rsidR="00E242DC" w:rsidRDefault="00000000">
      <w:r>
        <w:t>The program compares polynomial bases and Fourier bases and records RMS error over episodes.</w:t>
      </w:r>
    </w:p>
    <w:p w14:paraId="557D7141" w14:textId="77777777" w:rsidR="00E242DC" w:rsidRDefault="00000000">
      <w:r>
        <w:t>Suppose two agents use exactly the same Gradient Monte Carlo algorithm, the same environment, the same number of episodes, and the same reward definition. One uses polynomial features and the other uses Fourier features.</w:t>
      </w:r>
    </w:p>
    <w:p w14:paraId="486EB59D" w14:textId="77777777" w:rsidR="00E242DC" w:rsidRDefault="00000000">
      <w:r>
        <w:t>Why can they still produce different approximation errors?</w:t>
      </w:r>
    </w:p>
    <w:p w14:paraId="5A3A180F" w14:textId="77777777" w:rsidR="00E242DC" w:rsidRDefault="00000000">
      <w:r>
        <w:t>Students should discuss:</w:t>
      </w:r>
    </w:p>
    <w:p w14:paraId="01B9D0FE" w14:textId="77777777" w:rsidR="00E242DC" w:rsidRDefault="00000000">
      <w:r>
        <w:t>- representation,</w:t>
      </w:r>
      <w:r>
        <w:br/>
        <w:t>- basis functions,</w:t>
      </w:r>
      <w:r>
        <w:br/>
        <w:t>- generalization,</w:t>
      </w:r>
      <w:r>
        <w:br/>
        <w:t>- parameter sharing,</w:t>
      </w:r>
      <w:r>
        <w:br/>
        <w:t>- approximation capacity,</w:t>
      </w:r>
      <w:r>
        <w:br/>
        <w:t>- sensitivity to the learning rate.</w:t>
      </w:r>
    </w:p>
    <w:p w14:paraId="3F59DA6A" w14:textId="77777777" w:rsidR="00E242DC" w:rsidRDefault="00000000">
      <w:r>
        <w:t>Is the learning algorithm alone sufficient to determine performance?</w:t>
      </w:r>
    </w:p>
    <w:p w14:paraId="751CF83C" w14:textId="0EE3FADD" w:rsidR="00E242DC" w:rsidRPr="00FE5703" w:rsidRDefault="0019624E">
      <w:pPr>
        <w:pStyle w:val="Heading1"/>
        <w:rPr>
          <w:rFonts w:ascii="Arial" w:eastAsiaTheme="minorEastAsia" w:hAnsi="Arial" w:cstheme="minorBidi"/>
          <w:b w:val="0"/>
          <w:bCs w:val="0"/>
          <w:color w:val="auto"/>
          <w:sz w:val="21"/>
          <w:szCs w:val="22"/>
        </w:rPr>
      </w:pPr>
      <w:bookmarkStart w:id="12" w:name="Q13"/>
      <w:r>
        <w:rPr>
          <w:rFonts w:ascii="Arial" w:eastAsiaTheme="minorEastAsia" w:hAnsi="Arial" w:cstheme="minorBidi"/>
          <w:b w:val="0"/>
          <w:bCs w:val="0"/>
          <w:color w:val="auto"/>
          <w:sz w:val="21"/>
          <w:szCs w:val="22"/>
        </w:rPr>
        <w:t xml:space="preserve">13. </w:t>
      </w:r>
      <w:r w:rsidRPr="00FE5703">
        <w:rPr>
          <w:rFonts w:ascii="Arial" w:eastAsiaTheme="minorEastAsia" w:hAnsi="Arial" w:cstheme="minorBidi"/>
          <w:b w:val="0"/>
          <w:bCs w:val="0"/>
          <w:color w:val="auto"/>
          <w:sz w:val="21"/>
          <w:szCs w:val="22"/>
        </w:rPr>
        <w:t>Optional Challenge — Separate the three sources of learning behavior</w:t>
      </w:r>
      <w:bookmarkEnd w:id="12"/>
    </w:p>
    <w:p w14:paraId="736C0CEE" w14:textId="77777777" w:rsidR="00E242DC" w:rsidRDefault="00000000">
      <w:r>
        <w:t>In this program, identify which component is responsible for each of the following:</w:t>
      </w:r>
    </w:p>
    <w:p w14:paraId="1338FF79" w14:textId="77777777" w:rsidR="00E242DC" w:rsidRDefault="00000000">
      <w:r>
        <w:t>- Learning target</w:t>
      </w:r>
      <w:r>
        <w:br/>
        <w:t>- Parameter update</w:t>
      </w:r>
      <w:r>
        <w:br/>
        <w:t>- Generalization across states</w:t>
      </w:r>
    </w:p>
    <w:p w14:paraId="0CAD85EC" w14:textId="77777777" w:rsidR="00E242DC" w:rsidRDefault="00000000">
      <w:r>
        <w:t>Choose from:</w:t>
      </w:r>
    </w:p>
    <w:p w14:paraId="77F774B7" w14:textId="77777777" w:rsidR="00E242DC" w:rsidRDefault="00000000">
      <w:r>
        <w:t>- Gradient Monte Carlo / TD,</w:t>
      </w:r>
      <w:r>
        <w:br/>
        <w:t>- learning rate alpha,</w:t>
      </w:r>
      <w:r>
        <w:br/>
        <w:t>- value-function representation.</w:t>
      </w:r>
    </w:p>
    <w:p w14:paraId="6B458358" w14:textId="77777777" w:rsidR="00E242DC" w:rsidRDefault="00000000">
      <w:r>
        <w:t>Then explain why changing only the representation can change the final approximation even when the RL algorithm is unchanged.</w:t>
      </w:r>
    </w:p>
    <w:sectPr w:rsidR="00E242DC" w:rsidSect="00034616">
      <w:footerReference w:type="default" r:id="rId8"/>
      <w:pgSz w:w="12240" w:h="15840"/>
      <w:pgMar w:top="1037" w:right="1152" w:bottom="979"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DCAC1" w14:textId="77777777" w:rsidR="00E37CDE" w:rsidRDefault="00E37CDE">
      <w:pPr>
        <w:spacing w:after="0" w:line="240" w:lineRule="auto"/>
      </w:pPr>
      <w:r>
        <w:separator/>
      </w:r>
    </w:p>
  </w:endnote>
  <w:endnote w:type="continuationSeparator" w:id="0">
    <w:p w14:paraId="7592E16A" w14:textId="77777777" w:rsidR="00E37CDE" w:rsidRDefault="00E37C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8AB84" w14:textId="77777777" w:rsidR="00E242DC" w:rsidRDefault="00000000">
    <w:pPr>
      <w:pStyle w:val="Footer"/>
      <w:jc w:val="center"/>
    </w:pPr>
    <w:r>
      <w:t xml:space="preserve">Sutton &amp; Barto Chapter 9 - Random Walk | </w:t>
    </w:r>
    <w:r>
      <w:fldChar w:fldCharType="begin"/>
    </w:r>
    <w:r>
      <w:instrText>PAGE</w:instrText>
    </w:r>
    <w:r>
      <w:fldChar w:fldCharType="separate"/>
    </w:r>
    <w:r w:rsidR="00FE57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5136F" w14:textId="77777777" w:rsidR="00E37CDE" w:rsidRDefault="00E37CDE">
      <w:pPr>
        <w:spacing w:after="0" w:line="240" w:lineRule="auto"/>
      </w:pPr>
      <w:r>
        <w:separator/>
      </w:r>
    </w:p>
  </w:footnote>
  <w:footnote w:type="continuationSeparator" w:id="0">
    <w:p w14:paraId="41A232F8" w14:textId="77777777" w:rsidR="00E37CDE" w:rsidRDefault="00E37C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9704002">
    <w:abstractNumId w:val="8"/>
  </w:num>
  <w:num w:numId="2" w16cid:durableId="1247225937">
    <w:abstractNumId w:val="6"/>
  </w:num>
  <w:num w:numId="3" w16cid:durableId="1376664086">
    <w:abstractNumId w:val="5"/>
  </w:num>
  <w:num w:numId="4" w16cid:durableId="951517625">
    <w:abstractNumId w:val="4"/>
  </w:num>
  <w:num w:numId="5" w16cid:durableId="147482261">
    <w:abstractNumId w:val="7"/>
  </w:num>
  <w:num w:numId="6" w16cid:durableId="206187507">
    <w:abstractNumId w:val="3"/>
  </w:num>
  <w:num w:numId="7" w16cid:durableId="597523866">
    <w:abstractNumId w:val="2"/>
  </w:num>
  <w:num w:numId="8" w16cid:durableId="435490969">
    <w:abstractNumId w:val="1"/>
  </w:num>
  <w:num w:numId="9" w16cid:durableId="307175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CDD"/>
    <w:rsid w:val="00034616"/>
    <w:rsid w:val="0006063C"/>
    <w:rsid w:val="0015074B"/>
    <w:rsid w:val="0019624E"/>
    <w:rsid w:val="0029639D"/>
    <w:rsid w:val="00326F90"/>
    <w:rsid w:val="004A0ADF"/>
    <w:rsid w:val="008E2E74"/>
    <w:rsid w:val="009651E3"/>
    <w:rsid w:val="00A3088D"/>
    <w:rsid w:val="00AA1D8D"/>
    <w:rsid w:val="00B47730"/>
    <w:rsid w:val="00BE08B2"/>
    <w:rsid w:val="00CB0664"/>
    <w:rsid w:val="00E242DC"/>
    <w:rsid w:val="00E37CDE"/>
    <w:rsid w:val="00FC693F"/>
    <w:rsid w:val="00FE57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B068D"/>
  <w14:defaultImageDpi w14:val="300"/>
  <w15:docId w15:val="{43CAA377-6A3F-4F6E-B60D-33E42A80F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7E5119358BEB24D8FFC5637D1D64559" ma:contentTypeVersion="3" ma:contentTypeDescription="Create a new document." ma:contentTypeScope="" ma:versionID="20c217c157cab2dbcd716506c1404178">
  <xsd:schema xmlns:xsd="http://www.w3.org/2001/XMLSchema" xmlns:xs="http://www.w3.org/2001/XMLSchema" xmlns:p="http://schemas.microsoft.com/office/2006/metadata/properties" xmlns:ns2="eb3a237a-5e2b-40ea-b0d6-b3042ca8e98f" targetNamespace="http://schemas.microsoft.com/office/2006/metadata/properties" ma:root="true" ma:fieldsID="61c3c86cc8da7c21d094eda285d9117c" ns2:_="">
    <xsd:import namespace="eb3a237a-5e2b-40ea-b0d6-b3042ca8e9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3a237a-5e2b-40ea-b0d6-b3042ca8e9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F04D420-F0B8-4310-8F78-44FD27B97A5B}"/>
</file>

<file path=customXml/itemProps3.xml><?xml version="1.0" encoding="utf-8"?>
<ds:datastoreItem xmlns:ds="http://schemas.openxmlformats.org/officeDocument/2006/customXml" ds:itemID="{533D105F-8958-4817-A120-22A0FEC27D64}"/>
</file>

<file path=customXml/itemProps4.xml><?xml version="1.0" encoding="utf-8"?>
<ds:datastoreItem xmlns:ds="http://schemas.openxmlformats.org/officeDocument/2006/customXml" ds:itemID="{0180B60C-5511-49C8-9043-98CAA060E1F6}"/>
</file>

<file path=docProps/app.xml><?xml version="1.0" encoding="utf-8"?>
<Properties xmlns="http://schemas.openxmlformats.org/officeDocument/2006/extended-properties" xmlns:vt="http://schemas.openxmlformats.org/officeDocument/2006/docPropsVTypes">
  <Template>Normal.dotm</Template>
  <TotalTime>6</TotalTime>
  <Pages>4</Pages>
  <Words>942</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Rajesh  Kumar</cp:lastModifiedBy>
  <cp:revision>6</cp:revision>
  <dcterms:created xsi:type="dcterms:W3CDTF">2013-12-23T23:15:00Z</dcterms:created>
  <dcterms:modified xsi:type="dcterms:W3CDTF">2026-09-11T04:02:00Z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0x010100E7E5119358BEB24D8FFC5637D1D64559</vt:lpwstr>
  </property>
</Properties>
</file>